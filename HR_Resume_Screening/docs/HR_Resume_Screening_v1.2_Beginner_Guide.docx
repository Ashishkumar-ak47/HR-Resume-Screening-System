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after="200"/>
      </w:pPr>
      <w:r>
        <w:t>HR Resume Screening System</w:t>
      </w:r>
    </w:p>
    <w:p>
      <w:r>
        <w:rPr>
          <w:b/>
          <w:color w:val="236192"/>
          <w:sz w:val="30"/>
        </w:rPr>
        <w:t>Version 1.2.0 employee management and line by line code guide</w:t>
      </w:r>
    </w:p>
    <w:p>
      <w:r>
        <w:t>This document explains the updated requirements, each project folder, how to build and test the program, and every line in the C source, headers, tests, scripts, and sample configuration files.</w:t>
      </w:r>
    </w:p>
    <w:p>
      <w:r>
        <w:t>Written for a reader who is new to C programming. The guide uses plain language, defines technical terms, and points out the limits that still matter before real organizational deployment.</w:t>
      </w:r>
    </w:p>
    <w:p>
      <w:pPr>
        <w:pStyle w:val="Heading1"/>
      </w:pPr>
      <w:r>
        <w:t>What the program does</w:t>
      </w:r>
    </w:p>
    <w:p>
      <w:r>
        <w:t>The program keeps a local employee roster, lets HR add and remove employees, attach a resume path, and screen that employee with a skill profile. It can also screen a resume directly without an employee record. It counts exact skill words and prints a match report. Data stays on the local computer.</w:t>
      </w:r>
    </w:p>
    <w:p>
      <w:pPr>
        <w:pStyle w:val="Heading1"/>
      </w:pPr>
      <w:r>
        <w:t>What changed in version 1.2.0</w:t>
      </w:r>
    </w:p>
    <w:p>
      <w:pPr>
        <w:pStyle w:val="ListBullet"/>
      </w:pPr>
      <w:r>
        <w:t>Role-specific skill profiles can be loaded from a file. The built-in profile still works when no profile is supplied.</w:t>
      </w:r>
    </w:p>
    <w:p>
      <w:pPr>
        <w:pStyle w:val="ListBullet"/>
      </w:pPr>
      <w:r>
        <w:t>Skill lists are validated and bounded: up to 32 unique, single-word ASCII letter/number skills, each at most 31 characters; the file is at most 16 KiB.</w:t>
      </w:r>
    </w:p>
    <w:p>
      <w:pPr>
        <w:pStyle w:val="ListBullet"/>
      </w:pPr>
      <w:r>
        <w:t>Resume files can be up to 5 MiB and are read one character at a time without storing the full resume in memory.</w:t>
      </w:r>
    </w:p>
    <w:p>
      <w:pPr>
        <w:pStyle w:val="ListBullet"/>
      </w:pPr>
      <w:r>
        <w:t>Reports include file size, words, matched and missing skills, sorted counts, percentage coverage, and a human-review reminder.</w:t>
      </w:r>
    </w:p>
    <w:p>
      <w:pPr>
        <w:pStyle w:val="ListBullet"/>
      </w:pPr>
      <w:r>
        <w:t>Saving a report creates a new file exclusively. An existing file is protected from overwrite.</w:t>
      </w:r>
    </w:p>
    <w:p>
      <w:pPr>
        <w:pStyle w:val="ListBullet"/>
      </w:pPr>
      <w:r>
        <w:t>Scoring and classification are separate functions with thresholds: Strong at 80% or more, Potential from 50% to below 80%, and Low below 50%.</w:t>
      </w:r>
    </w:p>
    <w:p>
      <w:pPr>
        <w:pStyle w:val="ListBullet"/>
      </w:pPr>
      <w:r>
        <w:t>The module unit tests now exercise utility functions, reader boundaries, profile parsing, score calculation, classification, report text, and CLI error handling.</w:t>
      </w:r>
    </w:p>
    <w:p>
      <w:pPr>
        <w:pStyle w:val="ListBullet"/>
      </w:pPr>
      <w:r>
        <w:t>Deployment, architecture, requirements, and testing guides were added under docs/.</w:t>
      </w:r>
    </w:p>
    <w:p>
      <w:pPr>
        <w:pStyle w:val="ListBullet"/>
      </w:pPr>
      <w:r>
        <w:t>Employee commands add, list, find, update a resume path, screen, and remove employee records. The records are saved in data/employees.txt.</w:t>
      </w:r>
    </w:p>
    <w:p>
      <w:pPr>
        <w:pStyle w:val="ListBullet"/>
      </w:pPr>
      <w:r>
        <w:t>Employee roster data is plain text without login or encryption. This POC should use synthetic records until organizational protections are added.</w:t>
      </w:r>
    </w:p>
    <w:p>
      <w:pPr>
        <w:pStyle w:val="Heading1"/>
      </w:pPr>
      <w:r>
        <w:t>Important limits in simple language</w:t>
      </w:r>
    </w:p>
    <w:p>
      <w:r>
        <w:t>This is still a rule-based proof of concept. It looks for exact words, not meaning. It cannot tell whether a person is skilled, how well they used a skill, or whether a match is relevant. It cannot read PDF or Word resumes. A person must review the resume and make every hiring decision. The code has not been certified under MISRA C, and Cppcheck, coverage measurement, Linux validation, security review, and fairness testing are still release-gate work.</w:t>
      </w:r>
    </w:p>
    <w:p>
      <w:pPr>
        <w:pStyle w:val="Heading1"/>
      </w:pPr>
      <w:r>
        <w:t>1. Project folder map</w:t>
      </w:r>
    </w:p>
    <w:tbl>
      <w:tblPr>
        <w:tblStyle w:val="TableGrid"/>
        <w:tblW w:type="auto" w:w="0"/>
        <w:jc w:val="center"/>
        <w:tblLayout w:type="fixed"/>
        <w:tblLook w:firstColumn="1" w:firstRow="1" w:lastColumn="0" w:lastRow="0" w:noHBand="0" w:noVBand="1" w:val="04A0"/>
      </w:tblPr>
      <w:tblGrid>
        <w:gridCol w:w="7128"/>
        <w:gridCol w:w="7128"/>
      </w:tblGrid>
      <w:tr>
        <w:trPr>
          <w:tblHeader w:val="true"/>
        </w:trPr>
        <w:tc>
          <w:tcPr>
            <w:tcW w:type="dxa" w:w="3096"/>
            <w:tcMar>
              <w:top w:w="55" w:type="dxa"/>
              <w:start w:w="75" w:type="dxa"/>
              <w:bottom w:w="55" w:type="dxa"/>
              <w:end w:w="75" w:type="dxa"/>
            </w:tcMar>
            <w:shd w:fill="163A5F"/>
            <w:vAlign w:val="center"/>
          </w:tcPr>
          <w:p>
            <w:pPr>
              <w:spacing w:after="0"/>
            </w:pPr>
            <w:r>
              <w:rPr>
                <w:rFonts w:ascii="Aptos" w:hAnsi="Aptos"/>
                <w:b/>
                <w:color w:val="FFFFFF"/>
                <w:sz w:val="16"/>
              </w:rPr>
              <w:t>Folder or file</w:t>
            </w:r>
          </w:p>
        </w:tc>
        <w:tc>
          <w:tcPr>
            <w:tcW w:type="dxa" w:w="11016"/>
            <w:tcMar>
              <w:top w:w="55" w:type="dxa"/>
              <w:start w:w="75" w:type="dxa"/>
              <w:bottom w:w="55" w:type="dxa"/>
              <w:end w:w="75" w:type="dxa"/>
            </w:tcMar>
            <w:shd w:fill="163A5F"/>
            <w:vAlign w:val="center"/>
          </w:tcPr>
          <w:p>
            <w:pPr>
              <w:spacing w:after="0"/>
            </w:pPr>
            <w:r>
              <w:rPr>
                <w:rFonts w:ascii="Aptos" w:hAnsi="Aptos"/>
                <w:b/>
                <w:color w:val="FFFFFF"/>
                <w:sz w:val="16"/>
              </w:rPr>
              <w:t>What it means</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6"/>
              </w:rPr>
              <w:t>include/</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6"/>
              </w:rPr>
              <w:t>Shared header files. They define size limits, status codes, structures, and function declarations so source files agree on the same interfaces.</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6"/>
              </w:rPr>
              <w:t>src/</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6"/>
              </w:rPr>
              <w:t>The application code. main.c handles commands; employee.c manages roster records; module1.c reads resumes; module2.c manages skills, scores, and reports; utils.c handles text helpers.</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6"/>
              </w:rPr>
              <w:t>data/</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6"/>
              </w:rPr>
              <w:t>Local roster file containing employee IDs, names, and resume paths. It does not store resume text. Protect this folder because it holds sensitive personal data.</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6"/>
              </w:rPr>
              <w:t>test/</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6"/>
              </w:rPr>
              <w:t>Automated checks. The C unit tests exercise module behavior; test_cli.sh exercises complete command-line behavior on a shell platform.</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6"/>
              </w:rPr>
              <w:t>sample/</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6"/>
              </w:rPr>
              <w:t>Example inputs. resume.txt is fake sample resume text; skills_software.txt demonstrates a configurable role profile.</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6"/>
              </w:rPr>
              <w:t>docs/</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6"/>
              </w:rPr>
              <w:t>Requirements, architecture, deployment, and test-plan documents.</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6"/>
              </w:rPr>
              <w:t>build/</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6"/>
              </w:rPr>
              <w:t>Generated programs and temporary reports. Do not edit the .exe files by hand; rebuild them with the scripts.</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6"/>
              </w:rPr>
              <w:t>Makefile</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6"/>
              </w:rPr>
              <w:t>Build instructions for GCC and Make, with test and cleanup targets.</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6"/>
              </w:rPr>
              <w:t>build.bat</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6"/>
              </w:rPr>
              <w:t>Windows command script that compiles the application.</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6"/>
              </w:rPr>
              <w:t>test.bat</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6"/>
              </w:rPr>
              <w:t>Windows command script that builds the application and runs unit/integration checks.</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6"/>
              </w:rPr>
              <w:t>README.md / CHANGELOG.md / .gitignore</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6"/>
              </w:rPr>
              <w:t>Quick-start guide, version history, and rules for generated files that should not be kept in version control.</w:t>
            </w:r>
          </w:p>
        </w:tc>
      </w:tr>
    </w:tbl>
    <w:p>
      <w:pPr>
        <w:spacing w:after="20"/>
      </w:pPr>
    </w:p>
    <w:p>
      <w:pPr>
        <w:pStyle w:val="Heading1"/>
      </w:pPr>
      <w:r>
        <w:t>2. How one run works</w:t>
      </w:r>
    </w:p>
    <w:p>
      <w:pPr>
        <w:pStyle w:val="ListNumber"/>
      </w:pPr>
      <w:r>
        <w:t>The operating system starts main() and gives it the words typed after the program name.</w:t>
      </w:r>
    </w:p>
    <w:p>
      <w:pPr>
        <w:pStyle w:val="ListNumber"/>
      </w:pPr>
      <w:r>
        <w:t>If the first command says employee, HR can add/list/remove a record, update its resume path, or screen that employee.</w:t>
      </w:r>
    </w:p>
    <w:p>
      <w:pPr>
        <w:pStyle w:val="ListNumber"/>
      </w:pPr>
      <w:r>
        <w:t>The command parser finds the resume path and any optional --skills or --output arguments.</w:t>
      </w:r>
    </w:p>
    <w:p>
      <w:pPr>
        <w:pStyle w:val="ListNumber"/>
      </w:pPr>
      <w:r>
        <w:t>The program initializes the built-in skills or reads and validates a custom profile.</w:t>
      </w:r>
    </w:p>
    <w:p>
      <w:pPr>
        <w:pStyle w:val="ListNumber"/>
      </w:pPr>
      <w:r>
        <w:t>The reader opens the resume and consumes it one character at a time. Letters and numbers form a word; punctuation ends the word.</w:t>
      </w:r>
    </w:p>
    <w:p>
      <w:pPr>
        <w:pStyle w:val="ListNumber"/>
      </w:pPr>
      <w:r>
        <w:t>Every finished word is converted to lowercase and compared with each configured skill. Matches increase a frequency count.</w:t>
      </w:r>
    </w:p>
    <w:p>
      <w:pPr>
        <w:pStyle w:val="ListNumber"/>
      </w:pPr>
      <w:r>
        <w:t>The report code counts distinct skills found, computes the percentage, sorts the frequency display, and prints the result.</w:t>
      </w:r>
    </w:p>
    <w:p>
      <w:pPr>
        <w:pStyle w:val="ListNumber"/>
      </w:pPr>
      <w:r>
        <w:t>If an output path was requested, the program creates a new file. If the file already exists, the program refuses to replace it.</w:t>
      </w:r>
    </w:p>
    <w:p>
      <w:pPr>
        <w:pStyle w:val="Heading1"/>
      </w:pPr>
      <w:r>
        <w:t>3. How to build, run, and test</w:t>
      </w:r>
    </w:p>
    <w:p>
      <w:r>
        <w:t>Windows: install GCC, open the project folder in Command Prompt, and run build.bat. Analyze the sample by running build\resume_screen.exe sample\resume.txt. Use build\resume_screen.exe --skills sample\skills_software.txt sample\resume.txt --output report.txt for a custom role and saved report. Run test.bat for all Windows tests.</w:t>
      </w:r>
    </w:p>
    <w:p>
      <w:r>
        <w:t>Linux or a Make environment: run make, then ./build/resume_screen sample/resume.txt. Run make test to build the two unit-test programs and execute test/test_cli.sh.</w:t>
      </w:r>
    </w:p>
    <w:p>
      <w:r>
        <w:t>The test runner passed on Windows GCC in this workspace. It includes the boundary checks at 1 MiB, 5 MiB, and one byte above 5 MiB, a custom profile, a complete report export, and checks for invalid options and protected report files. A Linux build, Cppcheck run, coverage report, and MISRA review were not run here.</w:t>
      </w:r>
    </w:p>
    <w:p>
      <w:pPr>
        <w:pStyle w:val="Heading1"/>
      </w:pPr>
      <w:r>
        <w:t>4. Requirements and where they are used</w:t>
      </w:r>
    </w:p>
    <w:p>
      <w:r>
        <w:t>This table combines the original screenshots with the expanded version 1.1.0 requirements. “Implemented” means the code contains the behavior and the named tests exercise it where indicated. “Not measured” means the requirement needs a separate tool or organizational check.</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3816"/>
            <w:tcMar>
              <w:top w:w="55" w:type="dxa"/>
              <w:start w:w="75" w:type="dxa"/>
              <w:bottom w:w="55" w:type="dxa"/>
              <w:end w:w="75" w:type="dxa"/>
            </w:tcMar>
            <w:shd w:fill="163A5F"/>
            <w:vAlign w:val="center"/>
          </w:tcPr>
          <w:p>
            <w:pPr>
              <w:spacing w:after="0"/>
            </w:pPr>
            <w:r>
              <w:rPr>
                <w:rFonts w:ascii="Aptos" w:hAnsi="Aptos"/>
                <w:b/>
                <w:color w:val="FFFFFF"/>
                <w:sz w:val="15"/>
              </w:rPr>
              <w:t>Requirement from supplied material or expansion</w:t>
            </w:r>
          </w:p>
        </w:tc>
        <w:tc>
          <w:tcPr>
            <w:tcW w:type="dxa" w:w="3096"/>
            <w:tcMar>
              <w:top w:w="55" w:type="dxa"/>
              <w:start w:w="75" w:type="dxa"/>
              <w:bottom w:w="55" w:type="dxa"/>
              <w:end w:w="75" w:type="dxa"/>
            </w:tcMar>
            <w:shd w:fill="163A5F"/>
            <w:vAlign w:val="center"/>
          </w:tcPr>
          <w:p>
            <w:pPr>
              <w:spacing w:after="0"/>
            </w:pPr>
            <w:r>
              <w:rPr>
                <w:rFonts w:ascii="Aptos" w:hAnsi="Aptos"/>
                <w:b/>
                <w:color w:val="FFFFFF"/>
                <w:sz w:val="15"/>
              </w:rPr>
              <w:t>Status / location</w:t>
            </w:r>
          </w:p>
        </w:tc>
        <w:tc>
          <w:tcPr>
            <w:tcW w:type="dxa" w:w="7200"/>
            <w:tcMar>
              <w:top w:w="55" w:type="dxa"/>
              <w:start w:w="75" w:type="dxa"/>
              <w:bottom w:w="55" w:type="dxa"/>
              <w:end w:w="75" w:type="dxa"/>
            </w:tcMar>
            <w:shd w:fill="163A5F"/>
            <w:vAlign w:val="center"/>
          </w:tcPr>
          <w:p>
            <w:pPr>
              <w:spacing w:after="0"/>
            </w:pPr>
            <w:r>
              <w:rPr>
                <w:rFonts w:ascii="Aptos" w:hAnsi="Aptos"/>
                <w:b/>
                <w:color w:val="FFFFFF"/>
                <w:sz w:val="15"/>
              </w:rPr>
              <w:t>Plain-language implementation</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Original FR1: read a resume text file</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test_module1</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main.c selects the path; module1.c opens and streams it. Errors return clear statuses.</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Original FR2: split text into words</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 test_module1</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module1.c builds one bounded token; utils.c decides letters/numbers and lowercases.</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Original FR3: count skill frequencies</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test_module1/test_module2</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count_token increments each exact skill frequency.</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Original FR4: match predefined skills</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 and expanded; profile tests</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Default skills are in module2.c; custom profile loading adds role-specific names.</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Original FR5: display top keywords</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write_report sorts the configured skills by mentions and lists them all.</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Original FR6: suitability score</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 as skill coverage</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calculate_score uses matched distinct skills divided by configured skills.</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Original FR7: screening report</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CLI integration test</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write_report prints coverage, word count, match lists, sorted counts, result, and reminder.</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Original FR8: handle invalid/empty files</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 unit and CLI tests</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Status codes and main.c messages handle missing, empty, too-large, and invalid input.</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New FR-02/03: configurable role profile</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test_module2</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--skills loads one ASCII-alphanumeric skill per line; blanks/comments are ignored and duplicates collapse.</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New FR-04: profile limits</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 test_module2</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At most 32 unique names, 31 characters per name, and 16 KiB per file.</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New FR-07: documented thresholds</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test_module2</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80% Strong, 50–79.9% Potential, below 50% Low.</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New FR-09: safe report output</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 test_cli.sh/test.bat</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Uses exclusive creation; an existing report is not replaced.</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New FR-10: CLI help/version/options</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CLI tests</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--help, --version, short options, and -- delimiter.</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NFR performance: one pass</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module1.c reads each byte once; memory does not grow with resume size.</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NFR reliability</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Partly demonstrated</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Unit and CLI suite passes on Windows. Fuzzing, sanitizers, and Linux verification remain.</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NFR maintainability</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Headers and four modules separate interfaces, reading, analysis, reporting, and helpers.</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NFR security and memory safety</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Baseline safeguards</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Bounded arrays, file caps, pointer checks, exclusive output, and checked file operations; no formal security review.</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Hardware: i3+, 6 GB RAM, standard monitor</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Not measured</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No hardware benchmark or minimum-device test was completed.</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Software: C, Windows/Linux, VS Code, GCC</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Partly verified</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Windows GCC build passed. Makefile is provided; Linux build was not run. VS Code is optional.</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Cppcheck and 80–90% code coverage</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Not measured</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Cppcheck was unavailable; no coverage instrumentation/report was generated.</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MISRA C compliance</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Not certified</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Style checklist is considered, but no configured MISRA checker or deviation report exists.</w:t>
            </w:r>
          </w:p>
        </w:tc>
      </w:tr>
      <w:tr>
        <w:trPr>
          <w:cantSplit/>
        </w:trPr>
        <w:tc>
          <w:tcPr>
            <w:tcW w:type="dxa" w:w="3816"/>
            <w:tcMar>
              <w:top w:w="55" w:type="dxa"/>
              <w:start w:w="75" w:type="dxa"/>
              <w:bottom w:w="55" w:type="dxa"/>
              <w:end w:w="75" w:type="dxa"/>
            </w:tcMar>
            <w:vAlign w:val="top"/>
            <w:shd w:fill="F1F5F9"/>
          </w:tcPr>
          <w:p>
            <w:pPr>
              <w:spacing w:after="0" w:line="240" w:lineRule="auto"/>
            </w:pPr>
            <w:r>
              <w:rPr>
                <w:rFonts w:ascii="Aptos" w:hAnsi="Aptos"/>
                <w:color w:val="2D3743"/>
                <w:sz w:val="15"/>
              </w:rPr>
              <w:t>Assumptions and constraints</w:t>
            </w:r>
          </w:p>
        </w:tc>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5"/>
              </w:rPr>
              <w:t>Implemented</w:t>
            </w:r>
          </w:p>
        </w:tc>
        <w:tc>
          <w:tcPr>
            <w:tcW w:type="dxa" w:w="7200"/>
            <w:tcMar>
              <w:top w:w="55" w:type="dxa"/>
              <w:start w:w="75" w:type="dxa"/>
              <w:bottom w:w="55" w:type="dxa"/>
              <w:end w:w="75" w:type="dxa"/>
            </w:tcMar>
            <w:vAlign w:val="top"/>
            <w:shd w:fill="F1F5F9"/>
          </w:tcPr>
          <w:p>
            <w:pPr>
              <w:spacing w:after="0" w:line="240" w:lineRule="auto"/>
            </w:pPr>
            <w:r>
              <w:rPr>
                <w:rFonts w:ascii="Aptos" w:hAnsi="Aptos"/>
                <w:color w:val="2D3743"/>
                <w:sz w:val="15"/>
              </w:rPr>
              <w:t>Plain text, fixed or file-provided skills, console interface, local file handling, no database/network.</w:t>
            </w:r>
          </w:p>
        </w:tc>
      </w:tr>
      <w:tr>
        <w:trPr>
          <w:cantSplit/>
        </w:trPr>
        <w:tc>
          <w:tcPr>
            <w:tcW w:type="dxa" w:w="3816"/>
            <w:tcMar>
              <w:top w:w="55" w:type="dxa"/>
              <w:start w:w="75" w:type="dxa"/>
              <w:bottom w:w="55" w:type="dxa"/>
              <w:end w:w="75" w:type="dxa"/>
            </w:tcMar>
            <w:vAlign w:val="top"/>
          </w:tcPr>
          <w:p>
            <w:pPr>
              <w:spacing w:after="0" w:line="240" w:lineRule="auto"/>
            </w:pPr>
            <w:r>
              <w:rPr>
                <w:rFonts w:ascii="Aptos" w:hAnsi="Aptos"/>
                <w:color w:val="2D3743"/>
                <w:sz w:val="15"/>
              </w:rPr>
              <w:t>FR-13 to FR-18: employee roster</w:t>
            </w:r>
          </w:p>
        </w:tc>
        <w:tc>
          <w:tcPr>
            <w:tcW w:type="dxa" w:w="3096"/>
            <w:tcMar>
              <w:top w:w="55" w:type="dxa"/>
              <w:start w:w="75" w:type="dxa"/>
              <w:bottom w:w="55" w:type="dxa"/>
              <w:end w:w="75" w:type="dxa"/>
            </w:tcMar>
            <w:vAlign w:val="top"/>
          </w:tcPr>
          <w:p>
            <w:pPr>
              <w:spacing w:after="0" w:line="240" w:lineRule="auto"/>
            </w:pPr>
            <w:r>
              <w:rPr>
                <w:rFonts w:ascii="Aptos" w:hAnsi="Aptos"/>
                <w:color w:val="2D3743"/>
                <w:sz w:val="15"/>
              </w:rPr>
              <w:t>Implemented; employee unit and CLI tests</w:t>
            </w:r>
          </w:p>
        </w:tc>
        <w:tc>
          <w:tcPr>
            <w:tcW w:type="dxa" w:w="7200"/>
            <w:tcMar>
              <w:top w:w="55" w:type="dxa"/>
              <w:start w:w="75" w:type="dxa"/>
              <w:bottom w:w="55" w:type="dxa"/>
              <w:end w:w="75" w:type="dxa"/>
            </w:tcMar>
            <w:vAlign w:val="top"/>
          </w:tcPr>
          <w:p>
            <w:pPr>
              <w:spacing w:after="0" w:line="240" w:lineRule="auto"/>
            </w:pPr>
            <w:r>
              <w:rPr>
                <w:rFonts w:ascii="Aptos" w:hAnsi="Aptos"/>
                <w:color w:val="2D3743"/>
                <w:sz w:val="15"/>
              </w:rPr>
              <w:t>employee.c validates and stores unique IDs/names, lists/finds/removes records, updates resume paths, and hands a saved resume to the existing screening functions.</w:t>
            </w:r>
          </w:p>
        </w:tc>
      </w:tr>
    </w:tbl>
    <w:p>
      <w:pPr>
        <w:spacing w:after="20"/>
      </w:pPr>
    </w:p>
    <w:p>
      <w:pPr>
        <w:pStyle w:val="Heading1"/>
      </w:pPr>
      <w:r>
        <w:t>5. Acceptance and test-case results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1037"/>
            <w:tcMar>
              <w:top w:w="55" w:type="dxa"/>
              <w:start w:w="75" w:type="dxa"/>
              <w:bottom w:w="55" w:type="dxa"/>
              <w:end w:w="75" w:type="dxa"/>
            </w:tcMar>
            <w:shd w:fill="163A5F"/>
            <w:vAlign w:val="center"/>
          </w:tcPr>
          <w:p>
            <w:pPr>
              <w:spacing w:after="0"/>
            </w:pPr>
            <w:r>
              <w:rPr>
                <w:rFonts w:ascii="Aptos" w:hAnsi="Aptos"/>
                <w:b/>
                <w:color w:val="FFFFFF"/>
                <w:sz w:val="16"/>
              </w:rPr>
              <w:t>Test ID</w:t>
            </w:r>
          </w:p>
        </w:tc>
        <w:tc>
          <w:tcPr>
            <w:tcW w:type="dxa" w:w="2952"/>
            <w:tcMar>
              <w:top w:w="55" w:type="dxa"/>
              <w:start w:w="75" w:type="dxa"/>
              <w:bottom w:w="55" w:type="dxa"/>
              <w:end w:w="75" w:type="dxa"/>
            </w:tcMar>
            <w:shd w:fill="163A5F"/>
            <w:vAlign w:val="center"/>
          </w:tcPr>
          <w:p>
            <w:pPr>
              <w:spacing w:after="0"/>
            </w:pPr>
            <w:r>
              <w:rPr>
                <w:rFonts w:ascii="Aptos" w:hAnsi="Aptos"/>
                <w:b/>
                <w:color w:val="FFFFFF"/>
                <w:sz w:val="16"/>
              </w:rPr>
              <w:t>Scenario</w:t>
            </w:r>
          </w:p>
        </w:tc>
        <w:tc>
          <w:tcPr>
            <w:tcW w:type="dxa" w:w="1440"/>
            <w:tcMar>
              <w:top w:w="55" w:type="dxa"/>
              <w:start w:w="75" w:type="dxa"/>
              <w:bottom w:w="55" w:type="dxa"/>
              <w:end w:w="75" w:type="dxa"/>
            </w:tcMar>
            <w:shd w:fill="163A5F"/>
            <w:vAlign w:val="center"/>
          </w:tcPr>
          <w:p>
            <w:pPr>
              <w:spacing w:after="0"/>
            </w:pPr>
            <w:r>
              <w:rPr>
                <w:rFonts w:ascii="Aptos" w:hAnsi="Aptos"/>
                <w:b/>
                <w:color w:val="FFFFFF"/>
                <w:sz w:val="16"/>
              </w:rPr>
              <w:t>Result</w:t>
            </w:r>
          </w:p>
        </w:tc>
        <w:tc>
          <w:tcPr>
            <w:tcW w:type="dxa" w:w="8683"/>
            <w:tcMar>
              <w:top w:w="55" w:type="dxa"/>
              <w:start w:w="75" w:type="dxa"/>
              <w:bottom w:w="55" w:type="dxa"/>
              <w:end w:w="75" w:type="dxa"/>
            </w:tcMar>
            <w:shd w:fill="163A5F"/>
            <w:vAlign w:val="center"/>
          </w:tcPr>
          <w:p>
            <w:pPr>
              <w:spacing w:after="0"/>
            </w:pPr>
            <w:r>
              <w:rPr>
                <w:rFonts w:ascii="Aptos" w:hAnsi="Aptos"/>
                <w:b/>
                <w:color w:val="FFFFFF"/>
                <w:sz w:val="16"/>
              </w:rPr>
              <w:t>What the test verifies</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TC01</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Valid resume file</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test_module1 reads a valid file; sample integration also runs.</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TC02</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Missing/invalid resume path</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Reader returns I/O error; CLI integration checks invalid/missing input.</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TC03</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Empty resume</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Unit and CLI tests check the empty-file status.</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TC04</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Extract normal words</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Reader counts words while processing tokens; unit checks total word count.</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TC05</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Punctuation separators</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Unit resume includes punctuation around skill words.</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TC06</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Upper/lowercase</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Unit input includes PYTHON and python and asserts their combined count.</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TC07</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One-skill match</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Custom one-skill profile checks Python and confirms Pythonista is not a match.</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TC08</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Multiple skill match</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C, Python, and SQL frequencies are asserted.</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TC09</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No required skills</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Random words produce zero matched skills and a 0% Low result.</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TC10</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Repeated skills</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Repeated occurrences are counted; only distinct skills affect score.</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TC11</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All skills/high score</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All-five calculation returns 100%; Strong classification is asserted.</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TC12</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No skills/low score</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No-match analysis returns 0% and Low classification.</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TC13</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Full program flow</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Windows CLI integration loads a profile, reads resume, displays and exports report.</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TC14</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File boundary</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Exactly 1 MiB and 5 MiB are accepted; 5 MiB plus one byte is rejected.</w:t>
            </w:r>
          </w:p>
        </w:tc>
      </w:tr>
      <w:tr>
        <w:trPr>
          <w:cantSplit/>
        </w:trPr>
        <w:tc>
          <w:tcPr>
            <w:tcW w:type="dxa" w:w="1037"/>
            <w:tcMar>
              <w:top w:w="55" w:type="dxa"/>
              <w:start w:w="75" w:type="dxa"/>
              <w:bottom w:w="55" w:type="dxa"/>
              <w:end w:w="75" w:type="dxa"/>
            </w:tcMar>
            <w:vAlign w:val="top"/>
          </w:tcPr>
          <w:p>
            <w:pPr>
              <w:spacing w:after="0" w:line="240" w:lineRule="auto"/>
            </w:pPr>
            <w:r>
              <w:rPr>
                <w:rFonts w:ascii="Aptos" w:hAnsi="Aptos"/>
                <w:color w:val="2D3743"/>
                <w:sz w:val="16"/>
              </w:rPr>
              <w:t>TC15</w:t>
            </w:r>
          </w:p>
        </w:tc>
        <w:tc>
          <w:tcPr>
            <w:tcW w:type="dxa" w:w="2952"/>
            <w:tcMar>
              <w:top w:w="55" w:type="dxa"/>
              <w:start w:w="75" w:type="dxa"/>
              <w:bottom w:w="55" w:type="dxa"/>
              <w:end w:w="75" w:type="dxa"/>
            </w:tcMar>
            <w:vAlign w:val="top"/>
          </w:tcPr>
          <w:p>
            <w:pPr>
              <w:spacing w:after="0" w:line="240" w:lineRule="auto"/>
            </w:pPr>
            <w:r>
              <w:rPr>
                <w:rFonts w:ascii="Aptos" w:hAnsi="Aptos"/>
                <w:color w:val="2D3743"/>
                <w:sz w:val="16"/>
              </w:rPr>
              <w:t>Null/blank input</w:t>
            </w:r>
          </w:p>
        </w:tc>
        <w:tc>
          <w:tcPr>
            <w:tcW w:type="dxa" w:w="1440"/>
            <w:tcMar>
              <w:top w:w="55" w:type="dxa"/>
              <w:start w:w="75" w:type="dxa"/>
              <w:bottom w:w="55" w:type="dxa"/>
              <w:end w:w="75" w:type="dxa"/>
            </w:tcMar>
            <w:vAlign w:val="top"/>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tcPr>
          <w:p>
            <w:pPr>
              <w:spacing w:after="0" w:line="240" w:lineRule="auto"/>
            </w:pPr>
            <w:r>
              <w:rPr>
                <w:rFonts w:ascii="Aptos" w:hAnsi="Aptos"/>
                <w:color w:val="2D3743"/>
                <w:sz w:val="16"/>
              </w:rPr>
              <w:t>Unit tests check null/empty API paths and CLI checks missing arguments.</w:t>
            </w:r>
          </w:p>
        </w:tc>
      </w:tr>
      <w:tr>
        <w:trPr>
          <w:cantSplit/>
        </w:trPr>
        <w:tc>
          <w:tcPr>
            <w:tcW w:type="dxa" w:w="1037"/>
            <w:tcMar>
              <w:top w:w="55" w:type="dxa"/>
              <w:start w:w="75" w:type="dxa"/>
              <w:bottom w:w="55" w:type="dxa"/>
              <w:end w:w="75" w:type="dxa"/>
            </w:tcMar>
            <w:vAlign w:val="top"/>
            <w:shd w:fill="F1F5F9"/>
          </w:tcPr>
          <w:p>
            <w:pPr>
              <w:spacing w:after="0" w:line="240" w:lineRule="auto"/>
            </w:pPr>
            <w:r>
              <w:rPr>
                <w:rFonts w:ascii="Aptos" w:hAnsi="Aptos"/>
                <w:color w:val="2D3743"/>
                <w:sz w:val="16"/>
              </w:rPr>
              <w:t>EMP01</w:t>
            </w:r>
          </w:p>
        </w:tc>
        <w:tc>
          <w:tcPr>
            <w:tcW w:type="dxa" w:w="2952"/>
            <w:tcMar>
              <w:top w:w="55" w:type="dxa"/>
              <w:start w:w="75" w:type="dxa"/>
              <w:bottom w:w="55" w:type="dxa"/>
              <w:end w:w="75" w:type="dxa"/>
            </w:tcMar>
            <w:vAlign w:val="top"/>
            <w:shd w:fill="F1F5F9"/>
          </w:tcPr>
          <w:p>
            <w:pPr>
              <w:spacing w:after="0" w:line="240" w:lineRule="auto"/>
            </w:pPr>
            <w:r>
              <w:rPr>
                <w:rFonts w:ascii="Aptos" w:hAnsi="Aptos"/>
                <w:color w:val="2D3743"/>
                <w:sz w:val="16"/>
              </w:rPr>
              <w:t>Add/list/find/update/remove employees</w:t>
            </w:r>
          </w:p>
        </w:tc>
        <w:tc>
          <w:tcPr>
            <w:tcW w:type="dxa" w:w="1440"/>
            <w:tcMar>
              <w:top w:w="55" w:type="dxa"/>
              <w:start w:w="75" w:type="dxa"/>
              <w:bottom w:w="55" w:type="dxa"/>
              <w:end w:w="75" w:type="dxa"/>
            </w:tcMar>
            <w:vAlign w:val="top"/>
            <w:shd w:fill="F1F5F9"/>
          </w:tcPr>
          <w:p>
            <w:pPr>
              <w:spacing w:after="0" w:line="240" w:lineRule="auto"/>
            </w:pPr>
            <w:r>
              <w:rPr>
                <w:rFonts w:ascii="Aptos" w:hAnsi="Aptos"/>
                <w:color w:val="2D3743"/>
                <w:sz w:val="16"/>
              </w:rPr>
              <w:t>Pass</w:t>
            </w:r>
          </w:p>
        </w:tc>
        <w:tc>
          <w:tcPr>
            <w:tcW w:type="dxa" w:w="8683"/>
            <w:tcMar>
              <w:top w:w="55" w:type="dxa"/>
              <w:start w:w="75" w:type="dxa"/>
              <w:bottom w:w="55" w:type="dxa"/>
              <w:end w:w="75" w:type="dxa"/>
            </w:tcMar>
            <w:vAlign w:val="top"/>
            <w:shd w:fill="F1F5F9"/>
          </w:tcPr>
          <w:p>
            <w:pPr>
              <w:spacing w:after="0" w:line="240" w:lineRule="auto"/>
            </w:pPr>
            <w:r>
              <w:rPr>
                <w:rFonts w:ascii="Aptos" w:hAnsi="Aptos"/>
                <w:color w:val="2D3743"/>
                <w:sz w:val="16"/>
              </w:rPr>
              <w:t>test_employee verifies record validation, duplicate protection, lookups, resume-path updates, and removal. CLI integration screens a stored employee.</w:t>
            </w:r>
          </w:p>
        </w:tc>
      </w:tr>
    </w:tbl>
    <w:p>
      <w:pPr>
        <w:spacing w:after="20"/>
      </w:pPr>
    </w:p>
    <w:p>
      <w:pPr>
        <w:pStyle w:val="Heading1"/>
      </w:pPr>
      <w:r>
        <w:t>6. Memory, security, and compliance in plain words</w:t>
      </w:r>
    </w:p>
    <w:p>
      <w:pPr>
        <w:pStyle w:val="ListBullet"/>
      </w:pPr>
      <w:r>
        <w:t>Memory leaks are avoided by not allocating resume-sized memory on the heap. The program keeps small fixed arrays and closes each opened file.</w:t>
      </w:r>
    </w:p>
    <w:p>
      <w:pPr>
        <w:pStyle w:val="ListBullet"/>
      </w:pPr>
      <w:r>
        <w:t>Buffer overflows are reduced by checking capacities before adding characters and by enforcing the file-size limits.</w:t>
      </w:r>
    </w:p>
    <w:p>
      <w:pPr>
        <w:pStyle w:val="ListBullet"/>
      </w:pPr>
      <w:r>
        <w:t>Null values are checked at public functions where a missing pointer would make the operation unsafe.</w:t>
      </w:r>
    </w:p>
    <w:p>
      <w:pPr>
        <w:pStyle w:val="ListBullet"/>
      </w:pPr>
      <w:r>
        <w:t>Report files are created exclusively so the app cannot accidentally replace an existing report.</w:t>
      </w:r>
    </w:p>
    <w:p>
      <w:pPr>
        <w:pStyle w:val="ListBullet"/>
      </w:pPr>
      <w:r>
        <w:t>The current app has no user accounts, network service, database, role-based access control, or audit log. Those items need system-level design if the app is integrated into a larger HR service.</w:t>
      </w:r>
    </w:p>
    <w:p>
      <w:pPr>
        <w:pStyle w:val="ListBullet"/>
      </w:pPr>
      <w:r>
        <w:t>The code has not been formally certified under MISRA C. The strict GCC warning build passed, but a compiler warning check is not the same as a compliance audit.</w:t>
      </w:r>
    </w:p>
    <w:p>
      <w:pPr>
        <w:pStyle w:val="ListBullet"/>
      </w:pPr>
      <w:r>
        <w:t>No Cppcheck run or 80–90% coverage measurement is claimed. The tools/reports are future release gates.</w:t>
      </w:r>
    </w:p>
    <w:p>
      <w:pPr>
        <w:pStyle w:val="Heading1"/>
      </w:pPr>
      <w:r>
        <w:t>7. The project documents</w:t>
      </w:r>
    </w:p>
    <w:p>
      <w:r>
        <w:t>The README gives the quick start and employee commands. docs/requirements.md is the requirements baseline and acceptance list. docs/architecture.md explains data flow. docs/deployment.md explains use and roster privacy. docs/testing.md lists coverage and remaining verification gaps. CHANGELOG.md records version 1.2.0 changes.</w:t>
      </w:r>
    </w:p>
    <w:p>
      <w:r>
        <w:br w:type="page"/>
      </w:r>
    </w:p>
    <w:p>
      <w:pPr>
        <w:pStyle w:val="Heading1"/>
      </w:pPr>
      <w:r>
        <w:t>8. Exact code with a line-by-line explanation</w:t>
      </w:r>
    </w:p>
    <w:p>
      <w:r>
        <w:t>The tables in this section reproduce every line from the C headers, C source, unit tests, command scripts, Makefile, sample resume, and sample profile. The left code column preserves each line and the next column explains it in everyday terms. A blank source line is shown too so the numbering matches the actual file.</w:t>
      </w:r>
    </w:p>
    <w:p>
      <w:pPr>
        <w:pStyle w:val="Heading2"/>
      </w:pPr>
      <w:r>
        <w:t>.gitignore</w:t>
      </w:r>
    </w:p>
    <w:p>
      <w:r>
        <w:t>This small text file supplies example data or repository/build rules. Each non-empty line is shown and explained below.</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!/build/.gitkeep</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/data/employees.txt.tmp</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/data/employees.txt.tmp.tmp</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*.o</w:t>
            </w:r>
          </w:p>
        </w:tc>
        <w:tc>
          <w:tcPr>
            <w:tcW w:type="dxa" w:w="8712"/>
            <w:tcMar>
              <w:top w:w="55" w:type="dxa"/>
              <w:start w:w="75" w:type="dxa"/>
              <w:bottom w:w="55" w:type="dxa"/>
              <w:end w:w="75" w:type="dxa"/>
            </w:tcMar>
            <w:vAlign w:val="top"/>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*.exe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report.txt</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test_resume_*.txt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test_skills_*.txt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bl>
    <w:p/>
    <w:p>
      <w:pPr>
        <w:pStyle w:val="Heading2"/>
      </w:pPr>
      <w:r>
        <w:t>Makefile</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CC = gcc</w:t>
            </w:r>
          </w:p>
        </w:tc>
        <w:tc>
          <w:tcPr>
            <w:tcW w:type="dxa" w:w="8712"/>
            <w:tcMar>
              <w:top w:w="55" w:type="dxa"/>
              <w:start w:w="75" w:type="dxa"/>
              <w:bottom w:w="55" w:type="dxa"/>
              <w:end w:w="75" w:type="dxa"/>
            </w:tcMar>
            <w:vAlign w:val="top"/>
          </w:tcPr>
          <w:p>
            <w:pPr>
              <w:spacing w:after="0" w:line="240" w:lineRule="auto"/>
            </w:pPr>
            <w:r>
              <w:rPr>
                <w:color w:val="232D37"/>
                <w:sz w:val="16"/>
              </w:rPr>
              <w:t>This gives a reusable name to the compiler, compiler options, or source-file list used by Make.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CFLAGS = -std=c11 -Wall -Wextra -Wpedantic -Wconversion -Wshadow -Wstrict-prototypes -Iinclude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gives a reusable name to the compiler, compiler options, or source-file list used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SOURCES = src/main.c src/module1.c src/module2.c src/utils.c src/employee.c</w:t>
            </w:r>
          </w:p>
        </w:tc>
        <w:tc>
          <w:tcPr>
            <w:tcW w:type="dxa" w:w="8712"/>
            <w:tcMar>
              <w:top w:w="55" w:type="dxa"/>
              <w:start w:w="75" w:type="dxa"/>
              <w:bottom w:w="55" w:type="dxa"/>
              <w:end w:w="75" w:type="dxa"/>
            </w:tcMar>
            <w:vAlign w:val="top"/>
          </w:tcPr>
          <w:p>
            <w:pPr>
              <w:spacing w:after="0" w:line="240" w:lineRule="auto"/>
            </w:pPr>
            <w:r>
              <w:rPr>
                <w:color w:val="232D37"/>
                <w:sz w:val="16"/>
              </w:rPr>
              <w:t>This gives a reusable name to the compiler, compiler options, or source-file list used by Make.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CORE_SOURCES = src/module1.c src/module2.c src/utils.c src/employee.c</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gives a reusable name to the compiler, compiler options, or source-file list used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.PHONY: all clean test run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tells Make that these names are commands, not files that need to exist.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all: build/resume_screen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b/>
              <w:t>mkdir -p build</w:t>
            </w:r>
          </w:p>
        </w:tc>
        <w:tc>
          <w:tcPr>
            <w:tcW w:type="dxa" w:w="8712"/>
            <w:tcMar>
              <w:top w:w="55" w:type="dxa"/>
              <w:start w:w="75" w:type="dxa"/>
              <w:bottom w:w="55" w:type="dxa"/>
              <w:end w:w="75" w:type="dxa"/>
            </w:tcMar>
            <w:vAlign w:val="top"/>
          </w:tcPr>
          <w:p>
            <w:pPr>
              <w:spacing w:after="0" w:line="240" w:lineRule="auto"/>
            </w:pPr>
            <w:r>
              <w:rPr>
                <w:color w:val="232D37"/>
                <w:sz w:val="16"/>
              </w:rPr>
              <w:t>This creates the build folder if it is not already present.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build/resume_screen: $(SOURCES) | build</w:t>
            </w:r>
          </w:p>
        </w:tc>
        <w:tc>
          <w:tcPr>
            <w:tcW w:type="dxa" w:w="8712"/>
            <w:tcMar>
              <w:top w:w="55" w:type="dxa"/>
              <w:start w:w="75" w:type="dxa"/>
              <w:bottom w:w="55" w:type="dxa"/>
              <w:end w:w="75" w:type="dxa"/>
            </w:tcMar>
            <w:vAlign w:val="top"/>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b/>
              <w:t>$(CC) $(CFLAGS) $(SOURCES) -o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build/test_module1: test/test_module1.c $(CORE_SOURCES) | build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b/>
              <w:t>$(CC) $(CFLAGS) $^ -o $@</w:t>
            </w:r>
          </w:p>
        </w:tc>
        <w:tc>
          <w:tcPr>
            <w:tcW w:type="dxa" w:w="8712"/>
            <w:tcMar>
              <w:top w:w="55" w:type="dxa"/>
              <w:start w:w="75" w:type="dxa"/>
              <w:bottom w:w="55" w:type="dxa"/>
              <w:end w:w="75" w:type="dxa"/>
            </w:tcMar>
            <w:vAlign w:val="top"/>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build/test_module2: test/test_module2.c $(CORE_SOURCES) | build</w:t>
            </w:r>
          </w:p>
        </w:tc>
        <w:tc>
          <w:tcPr>
            <w:tcW w:type="dxa" w:w="8712"/>
            <w:tcMar>
              <w:top w:w="55" w:type="dxa"/>
              <w:start w:w="75" w:type="dxa"/>
              <w:bottom w:w="55" w:type="dxa"/>
              <w:end w:w="75" w:type="dxa"/>
            </w:tcMar>
            <w:vAlign w:val="top"/>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b/>
              <w:t>$(CC) $(CFLAGS) $^ -o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build/test_employee: test/test_employee.c src/employee.c | build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b/>
              <w:t>$(CC) $(CFLAGS) $^ -o $@</w:t>
            </w:r>
          </w:p>
        </w:tc>
        <w:tc>
          <w:tcPr>
            <w:tcW w:type="dxa" w:w="8712"/>
            <w:tcMar>
              <w:top w:w="55" w:type="dxa"/>
              <w:start w:w="75" w:type="dxa"/>
              <w:bottom w:w="55" w:type="dxa"/>
              <w:end w:w="75" w:type="dxa"/>
            </w:tcMar>
            <w:vAlign w:val="top"/>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test: build/test_module1 build/test_module2 build/test_employee build/resume_screen</w:t>
            </w:r>
          </w:p>
        </w:tc>
        <w:tc>
          <w:tcPr>
            <w:tcW w:type="dxa" w:w="8712"/>
            <w:tcMar>
              <w:top w:w="55" w:type="dxa"/>
              <w:start w:w="75" w:type="dxa"/>
              <w:bottom w:w="55" w:type="dxa"/>
              <w:end w:w="75" w:type="dxa"/>
            </w:tcMar>
            <w:vAlign w:val="top"/>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b/>
              <w:t>./build/test_module1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b/>
              <w:t>./build/test_module2</w:t>
            </w:r>
          </w:p>
        </w:tc>
        <w:tc>
          <w:tcPr>
            <w:tcW w:type="dxa" w:w="8712"/>
            <w:tcMar>
              <w:top w:w="55" w:type="dxa"/>
              <w:start w:w="75" w:type="dxa"/>
              <w:bottom w:w="55" w:type="dxa"/>
              <w:end w:w="75" w:type="dxa"/>
            </w:tcMar>
            <w:vAlign w:val="top"/>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b/>
              <w:t>./build/test_employee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b/>
              <w:t>sh test/test_cli.sh</w:t>
            </w:r>
          </w:p>
        </w:tc>
        <w:tc>
          <w:tcPr>
            <w:tcW w:type="dxa" w:w="8712"/>
            <w:tcMar>
              <w:top w:w="55" w:type="dxa"/>
              <w:start w:w="75" w:type="dxa"/>
              <w:bottom w:w="55" w:type="dxa"/>
              <w:end w:w="75" w:type="dxa"/>
            </w:tcMar>
            <w:vAlign w:val="top"/>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run: build/resume_screen</w:t>
            </w:r>
          </w:p>
        </w:tc>
        <w:tc>
          <w:tcPr>
            <w:tcW w:type="dxa" w:w="8712"/>
            <w:tcMar>
              <w:top w:w="55" w:type="dxa"/>
              <w:start w:w="75" w:type="dxa"/>
              <w:bottom w:w="55" w:type="dxa"/>
              <w:end w:w="75" w:type="dxa"/>
            </w:tcMar>
            <w:vAlign w:val="top"/>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b/>
              <w:t>./build/resume_screen sample/resume.txt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command run by the Make target above it. The leading tab is required by Make.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clean: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Make target: it names a build action and lists the files or prerequisites needed before its commands run.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b/>
              <w:t>rm -f build/resume_screen build/test_module1 build/test_module2 build/test_employee build/test_report.txt</w:t>
            </w:r>
          </w:p>
        </w:tc>
        <w:tc>
          <w:tcPr>
            <w:tcW w:type="dxa" w:w="8712"/>
            <w:tcMar>
              <w:top w:w="55" w:type="dxa"/>
              <w:start w:w="75" w:type="dxa"/>
              <w:bottom w:w="55" w:type="dxa"/>
              <w:end w:w="75" w:type="dxa"/>
            </w:tcMar>
            <w:vAlign w:val="top"/>
          </w:tcPr>
          <w:p>
            <w:pPr>
              <w:spacing w:after="0" w:line="240" w:lineRule="auto"/>
            </w:pPr>
            <w:r>
              <w:rPr>
                <w:color w:val="232D37"/>
                <w:sz w:val="16"/>
              </w:rPr>
              <w:t>This removes named temporary build/test output files so a later test run starts cleanly.</w:t>
            </w:r>
          </w:p>
        </w:tc>
      </w:tr>
    </w:tbl>
    <w:p/>
    <w:p>
      <w:pPr>
        <w:pStyle w:val="Heading2"/>
      </w:pPr>
      <w:r>
        <w:t>build.bat</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@echo off</w:t>
            </w:r>
          </w:p>
        </w:tc>
        <w:tc>
          <w:tcPr>
            <w:tcW w:type="dxa" w:w="8712"/>
            <w:tcMar>
              <w:top w:w="55" w:type="dxa"/>
              <w:start w:w="75" w:type="dxa"/>
              <w:bottom w:w="55" w:type="dxa"/>
              <w:end w:w="75" w:type="dxa"/>
            </w:tcMar>
            <w:vAlign w:val="top"/>
          </w:tcPr>
          <w:p>
            <w:pPr>
              <w:spacing w:after="0" w:line="240" w:lineRule="auto"/>
            </w:pPr>
            <w:r>
              <w:rPr>
                <w:color w:val="232D37"/>
                <w:sz w:val="16"/>
              </w:rPr>
              <w:t>This is a Windows batch-script instruction that prepares a local command environment or shows/hides command output.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setlocal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Windows batch-script instruction that prepares a local command environment or shows/hides command output.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cd /d "%~dp0"</w:t>
            </w:r>
          </w:p>
        </w:tc>
        <w:tc>
          <w:tcPr>
            <w:tcW w:type="dxa" w:w="8712"/>
            <w:tcMar>
              <w:top w:w="55" w:type="dxa"/>
              <w:start w:w="75" w:type="dxa"/>
              <w:bottom w:w="55" w:type="dxa"/>
              <w:end w:w="75" w:type="dxa"/>
            </w:tcMar>
            <w:vAlign w:val="top"/>
          </w:tcPr>
          <w:p>
            <w:pPr>
              <w:spacing w:after="0" w:line="240" w:lineRule="auto"/>
            </w:pPr>
            <w:r>
              <w:rPr>
                <w:color w:val="232D37"/>
                <w:sz w:val="16"/>
              </w:rPr>
              <w:t>This is a Windows batch-script instruction that prepares a local command environment or shows/hides command output.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not exist build mkdir build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gcc -std=c11 -Wall -Wextra -Wpedantic -Wconversion -Wshadow -Wstrict-prototypes -Iinclude src\main.c src\module1.c src\module2.c src\utils.c src\employee.c -o build\resume_screen.exe</w:t>
            </w:r>
          </w:p>
        </w:tc>
        <w:tc>
          <w:tcPr>
            <w:tcW w:type="dxa" w:w="8712"/>
            <w:tcMar>
              <w:top w:w="55" w:type="dxa"/>
              <w:start w:w="75" w:type="dxa"/>
              <w:bottom w:w="55" w:type="dxa"/>
              <w:end w:w="75" w:type="dxa"/>
            </w:tcMar>
            <w:vAlign w:val="top"/>
          </w:tcPr>
          <w:p>
            <w:pPr>
              <w:spacing w:after="0" w:line="240" w:lineRule="auto"/>
            </w:pPr>
            <w:r>
              <w:rPr>
                <w:color w:val="232D37"/>
                <w:sz w:val="16"/>
              </w:rPr>
              <w:t>This invokes GCC to compile the listed C files with the specified safety/warning options and writes an executable.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echo Build successful: build\resume_screen.exe</w:t>
            </w:r>
          </w:p>
        </w:tc>
        <w:tc>
          <w:tcPr>
            <w:tcW w:type="dxa" w:w="8712"/>
            <w:tcMar>
              <w:top w:w="55" w:type="dxa"/>
              <w:start w:w="75" w:type="dxa"/>
              <w:bottom w:w="55" w:type="dxa"/>
              <w:end w:w="75" w:type="dxa"/>
            </w:tcMar>
            <w:vAlign w:val="top"/>
          </w:tcPr>
          <w:p>
            <w:pPr>
              <w:spacing w:after="0" w:line="240" w:lineRule="auto"/>
            </w:pPr>
            <w:r>
              <w:rPr>
                <w:color w:val="232D37"/>
                <w:sz w:val="16"/>
              </w:rPr>
              <w:t>This prints a status message or creates a small test configuration file.</w:t>
            </w:r>
          </w:p>
        </w:tc>
      </w:tr>
    </w:tbl>
    <w:p/>
    <w:p>
      <w:pPr>
        <w:pStyle w:val="Heading2"/>
      </w:pPr>
      <w:r>
        <w:t>test.bat</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@echo off</w:t>
            </w:r>
          </w:p>
        </w:tc>
        <w:tc>
          <w:tcPr>
            <w:tcW w:type="dxa" w:w="8712"/>
            <w:tcMar>
              <w:top w:w="55" w:type="dxa"/>
              <w:start w:w="75" w:type="dxa"/>
              <w:bottom w:w="55" w:type="dxa"/>
              <w:end w:w="75" w:type="dxa"/>
            </w:tcMar>
            <w:vAlign w:val="top"/>
          </w:tcPr>
          <w:p>
            <w:pPr>
              <w:spacing w:after="0" w:line="240" w:lineRule="auto"/>
            </w:pPr>
            <w:r>
              <w:rPr>
                <w:color w:val="232D37"/>
                <w:sz w:val="16"/>
              </w:rPr>
              <w:t>This is a Windows batch-script instruction that prepares a local command environment or shows/hides command output.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setlocal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Windows batch-script instruction that prepares a local command environment or shows/hides command output.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cd /d "%~dp0"</w:t>
            </w:r>
          </w:p>
        </w:tc>
        <w:tc>
          <w:tcPr>
            <w:tcW w:type="dxa" w:w="8712"/>
            <w:tcMar>
              <w:top w:w="55" w:type="dxa"/>
              <w:start w:w="75" w:type="dxa"/>
              <w:bottom w:w="55" w:type="dxa"/>
              <w:end w:w="75" w:type="dxa"/>
            </w:tcMar>
            <w:vAlign w:val="top"/>
          </w:tcPr>
          <w:p>
            <w:pPr>
              <w:spacing w:after="0" w:line="240" w:lineRule="auto"/>
            </w:pPr>
            <w:r>
              <w:rPr>
                <w:color w:val="232D37"/>
                <w:sz w:val="16"/>
              </w:rPr>
              <w:t>This is a Windows batch-script instruction that prepares a local command environment or shows/hides command output.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not exist build mkdir build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gcc -std=c11 -Wall -Wextra -Wpedantic -Wconversion -Wshadow -Wstrict-prototypes -Iinclude test\test_module1.c src\module1.c src\module2.c src\utils.c src\employee.c -o build\test_module1.exe</w:t>
            </w:r>
          </w:p>
        </w:tc>
        <w:tc>
          <w:tcPr>
            <w:tcW w:type="dxa" w:w="8712"/>
            <w:tcMar>
              <w:top w:w="55" w:type="dxa"/>
              <w:start w:w="75" w:type="dxa"/>
              <w:bottom w:w="55" w:type="dxa"/>
              <w:end w:w="75" w:type="dxa"/>
            </w:tcMar>
            <w:vAlign w:val="top"/>
          </w:tcPr>
          <w:p>
            <w:pPr>
              <w:spacing w:after="0" w:line="240" w:lineRule="auto"/>
            </w:pPr>
            <w:r>
              <w:rPr>
                <w:color w:val="232D37"/>
                <w:sz w:val="16"/>
              </w:rPr>
              <w:t>This invokes GCC to compile the listed C files with the specified safety/warning options and writes an executable.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gcc -std=c11 -Wall -Wextra -Wpedantic -Wconversion -Wshadow -Wstrict-prototypes -Iinclude test\test_module2.c src\module1.c src\module2.c src\utils.c src\employee.c -o build\test_module2.exe</w:t>
            </w:r>
          </w:p>
        </w:tc>
        <w:tc>
          <w:tcPr>
            <w:tcW w:type="dxa" w:w="8712"/>
            <w:tcMar>
              <w:top w:w="55" w:type="dxa"/>
              <w:start w:w="75" w:type="dxa"/>
              <w:bottom w:w="55" w:type="dxa"/>
              <w:end w:w="75" w:type="dxa"/>
            </w:tcMar>
            <w:vAlign w:val="top"/>
          </w:tcPr>
          <w:p>
            <w:pPr>
              <w:spacing w:after="0" w:line="240" w:lineRule="auto"/>
            </w:pPr>
            <w:r>
              <w:rPr>
                <w:color w:val="232D37"/>
                <w:sz w:val="16"/>
              </w:rPr>
              <w:t>This invokes GCC to compile the listed C files with the specified safety/warning options and writes an executable.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gcc -std=c11 -Wall -Wextra -Wpedantic -Wconversion -Wshadow -Wstrict-prototypes -Iinclude test\test_employee.c src\employee.c -o build\test_employee.exe</w:t>
            </w:r>
          </w:p>
        </w:tc>
        <w:tc>
          <w:tcPr>
            <w:tcW w:type="dxa" w:w="8712"/>
            <w:tcMar>
              <w:top w:w="55" w:type="dxa"/>
              <w:start w:w="75" w:type="dxa"/>
              <w:bottom w:w="55" w:type="dxa"/>
              <w:end w:w="75" w:type="dxa"/>
            </w:tcMar>
            <w:vAlign w:val="top"/>
          </w:tcPr>
          <w:p>
            <w:pPr>
              <w:spacing w:after="0" w:line="240" w:lineRule="auto"/>
            </w:pPr>
            <w:r>
              <w:rPr>
                <w:color w:val="232D37"/>
                <w:sz w:val="16"/>
              </w:rPr>
              <w:t>This invokes GCC to compile the listed C files with the specified safety/warning options and writes an executable.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call build.bat</w:t>
            </w:r>
          </w:p>
        </w:tc>
        <w:tc>
          <w:tcPr>
            <w:tcW w:type="dxa" w:w="8712"/>
            <w:tcMar>
              <w:top w:w="55" w:type="dxa"/>
              <w:start w:w="75" w:type="dxa"/>
              <w:bottom w:w="55" w:type="dxa"/>
              <w:end w:w="75" w:type="dxa"/>
            </w:tcMar>
            <w:vAlign w:val="top"/>
          </w:tcPr>
          <w:p>
            <w:pPr>
              <w:spacing w:after="0" w:line="240" w:lineRule="auto"/>
            </w:pPr>
            <w:r>
              <w:rPr>
                <w:color w:val="232D37"/>
                <w:sz w:val="16"/>
              </w:rPr>
              <w:t>This runs the project build script from the test script so tests use a freshly built application.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build\test_module1.exe</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build\test_module2.exe</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build\test_employee.exe</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exist build\test_report.txt del /q build\test_report.txt</w:t>
            </w:r>
          </w:p>
        </w:tc>
        <w:tc>
          <w:tcPr>
            <w:tcW w:type="dxa" w:w="8712"/>
            <w:tcMar>
              <w:top w:w="55" w:type="dxa"/>
              <w:start w:w="75" w:type="dxa"/>
              <w:bottom w:w="55" w:type="dxa"/>
              <w:end w:w="75" w:type="dxa"/>
            </w:tcMar>
            <w:vAlign w:val="top"/>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--skills sample\skills_software.txt sample\resume.txt --output build\test_report.txt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findstr /c:"Strong match" build\test_report.txt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uses a Windows command to verify report text or compare files during an integration check.</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copy /y build\test_report.txt build\test_report_before.txt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build\resume_screen.exe --skills sample\skills_software.txt sample\resume.txt --output build\test_report.txt &gt;nul 2&gt;nul</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errorlevel 2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not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fc /b build\test_report.txt build\test_report_before.txt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uses a Windows command to verify report text or compare files during an integration check.</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--help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--version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--unknown &gt;nul 2&gt;nul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not errorlevel 2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--skills &gt;nul 2&gt;nul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not errorlevel 2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&gt;nul 2&gt;nul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not errorlevel 2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type nul &gt; build\empty_resume.txt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build\resume_screen.exe build\empty_resume.txt &gt;nul 2&gt;nul</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not errorlevel 1 exit /b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echo C++&gt;build\invalid_skills.txt</w:t>
            </w:r>
          </w:p>
        </w:tc>
        <w:tc>
          <w:tcPr>
            <w:tcW w:type="dxa" w:w="8712"/>
            <w:tcMar>
              <w:top w:w="55" w:type="dxa"/>
              <w:start w:w="75" w:type="dxa"/>
              <w:bottom w:w="55" w:type="dxa"/>
              <w:end w:w="75" w:type="dxa"/>
            </w:tcMar>
            <w:vAlign w:val="top"/>
          </w:tcPr>
          <w:p>
            <w:pPr>
              <w:spacing w:after="0" w:line="240" w:lineRule="auto"/>
            </w:pPr>
            <w:r>
              <w:rPr>
                <w:color w:val="232D37"/>
                <w:sz w:val="16"/>
              </w:rPr>
              <w:t>This increases echo C&gt;build\invalid_skills.txt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--skills build\invalid_skills.txt sample\resume.txt &gt;nul 2&gt;nul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not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employee add T100 "Test Employee" sample\resume.txt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employee list | findstr /c:"Test Employee"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employee set-resume T100 sample\resume.txt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employee screen T100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employee remove T100 &gt;nul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errorlevel 1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build\resume_screen.exe sample\resume.txt --output sample\resume.txt &gt;nul 2&gt;nul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not errorlevel 2 exit /b 1</w:t>
            </w:r>
          </w:p>
        </w:tc>
        <w:tc>
          <w:tcPr>
            <w:tcW w:type="dxa" w:w="8712"/>
            <w:tcMar>
              <w:top w:w="55" w:type="dxa"/>
              <w:start w:w="75" w:type="dxa"/>
              <w:bottom w:w="55" w:type="dxa"/>
              <w:end w:w="75" w:type="dxa"/>
            </w:tcMar>
            <w:vAlign w:val="top"/>
          </w:tcPr>
          <w:p>
            <w:pPr>
              <w:spacing w:after="0" w:line="240" w:lineRule="auto"/>
            </w:pPr>
            <w:r>
              <w:rPr>
                <w:color w:val="232D37"/>
                <w:sz w:val="16"/>
              </w:rPr>
              <w:t>This checks the exit code from the previous command. A nonzero code usually means a build or test failed.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del /q build\empty_resume.txt build\invalid_skills.txt build\test_report_before.txt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removes named temporary build/test output files so a later test run starts cleanly.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echo All unit and CLI integration checks passed.</w:t>
            </w:r>
          </w:p>
        </w:tc>
        <w:tc>
          <w:tcPr>
            <w:tcW w:type="dxa" w:w="8712"/>
            <w:tcMar>
              <w:top w:w="55" w:type="dxa"/>
              <w:start w:w="75" w:type="dxa"/>
              <w:bottom w:w="55" w:type="dxa"/>
              <w:end w:w="75" w:type="dxa"/>
            </w:tcMar>
            <w:vAlign w:val="top"/>
          </w:tcPr>
          <w:p>
            <w:pPr>
              <w:spacing w:after="0" w:line="240" w:lineRule="auto"/>
            </w:pPr>
            <w:r>
              <w:rPr>
                <w:color w:val="232D37"/>
                <w:sz w:val="16"/>
              </w:rPr>
              <w:t>This prints a status message or creates a small test configuration file.</w:t>
            </w:r>
          </w:p>
        </w:tc>
      </w:tr>
    </w:tbl>
    <w:p/>
    <w:p>
      <w:pPr>
        <w:pStyle w:val="Heading2"/>
      </w:pPr>
      <w:r>
        <w:t>test/test_cli.sh</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#!/bin/sh</w:t>
            </w:r>
          </w:p>
        </w:tc>
        <w:tc>
          <w:tcPr>
            <w:tcW w:type="dxa" w:w="8712"/>
            <w:tcMar>
              <w:top w:w="55" w:type="dxa"/>
              <w:start w:w="75" w:type="dxa"/>
              <w:bottom w:w="55" w:type="dxa"/>
              <w:end w:w="75" w:type="dxa"/>
            </w:tcMar>
            <w:vAlign w:val="top"/>
          </w:tcPr>
          <w:p>
            <w:pPr>
              <w:spacing w:after="0" w:line="240" w:lineRule="auto"/>
            </w:pPr>
            <w:r>
              <w:rPr>
                <w:color w:val="232D37"/>
                <w:sz w:val="16"/>
              </w:rPr>
              <w:t>This tells Linux which command interpreter should run this shell script.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set -eu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tells the test shell to stop at command errors and at unset variables, making failures visible.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APP=./build/resume_screen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REPORT=build/test_report.txt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rm -f "$REPORT" build/test_help.txt build/test_version.txt build/empty_resume.txt build/invalid_skills.txt</w:t>
            </w:r>
          </w:p>
        </w:tc>
        <w:tc>
          <w:tcPr>
            <w:tcW w:type="dxa" w:w="8712"/>
            <w:tcMar>
              <w:top w:w="55" w:type="dxa"/>
              <w:start w:w="75" w:type="dxa"/>
              <w:bottom w:w="55" w:type="dxa"/>
              <w:end w:w="75" w:type="dxa"/>
            </w:tcMar>
            <w:vAlign w:val="top"/>
          </w:tcPr>
          <w:p>
            <w:pPr>
              <w:spacing w:after="0" w:line="240" w:lineRule="auto"/>
            </w:pPr>
            <w:r>
              <w:rPr>
                <w:color w:val="232D37"/>
                <w:sz w:val="16"/>
              </w:rPr>
              <w:t>This removes named temporary build/test output files so a later test run starts cleanly.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"$APP" --help &gt; build/test_help.txt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"$APP" --version &gt; build/test_version.txt</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grep -q "Usage:" build/test_help.txt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shell command checks report output, compares saved output, or preserves a copy for the no-overwrite test.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grep -q "1.2.0" build/test_version.txt</w:t>
            </w:r>
          </w:p>
        </w:tc>
        <w:tc>
          <w:tcPr>
            <w:tcW w:type="dxa" w:w="8712"/>
            <w:tcMar>
              <w:top w:w="55" w:type="dxa"/>
              <w:start w:w="75" w:type="dxa"/>
              <w:bottom w:w="55" w:type="dxa"/>
              <w:end w:w="75" w:type="dxa"/>
            </w:tcMar>
            <w:vAlign w:val="top"/>
          </w:tcPr>
          <w:p>
            <w:pPr>
              <w:spacing w:after="0" w:line="240" w:lineRule="auto"/>
            </w:pPr>
            <w:r>
              <w:rPr>
                <w:color w:val="232D37"/>
                <w:sz w:val="16"/>
              </w:rPr>
              <w:t>This shell command checks report output, compares saved output, or preserves a copy for the no-overwrite test.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"$APP" --unknown &gt; /dev/null 2&gt;&amp;1; then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echo "unknown option unexpectedly succeeded" &gt;&amp;2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 "$?" -eq 2 ]</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"$APP" --skills &gt; /dev/null 2&gt;&amp;1; then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echo "missing skill-profile path unexpectedly succeeded" &gt;&amp;2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 "$?" -eq 2 ]</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"$APP" &gt; /dev/null 2&gt;&amp;1; then</w:t>
            </w:r>
          </w:p>
        </w:tc>
        <w:tc>
          <w:tcPr>
            <w:tcW w:type="dxa" w:w="8712"/>
            <w:tcMar>
              <w:top w:w="55" w:type="dxa"/>
              <w:start w:w="75" w:type="dxa"/>
              <w:bottom w:w="55" w:type="dxa"/>
              <w:end w:w="75" w:type="dxa"/>
            </w:tcMar>
            <w:vAlign w:val="top"/>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echo "missing resume path unexpectedly succeeded" &gt;&amp;2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 "$?" -eq 2 ]</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"$APP" --skills sample/skills_software.txt sample/resume.txt --output "$REPORT" &gt; /dev/null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grep -q "Strong match" "$REPORT"</w:t>
            </w:r>
          </w:p>
        </w:tc>
        <w:tc>
          <w:tcPr>
            <w:tcW w:type="dxa" w:w="8712"/>
            <w:tcMar>
              <w:top w:w="55" w:type="dxa"/>
              <w:start w:w="75" w:type="dxa"/>
              <w:bottom w:w="55" w:type="dxa"/>
              <w:end w:w="75" w:type="dxa"/>
            </w:tcMar>
            <w:vAlign w:val="top"/>
          </w:tcPr>
          <w:p>
            <w:pPr>
              <w:spacing w:after="0" w:line="240" w:lineRule="auto"/>
            </w:pPr>
            <w:r>
              <w:rPr>
                <w:color w:val="232D37"/>
                <w:sz w:val="16"/>
              </w:rPr>
              <w:t>This shell command checks report output, compares saved output, or preserves a copy for the no-overwrite test.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cp "$REPORT" build/test_report_before.txt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shell command checks report output, compares saved output, or preserves a copy for the no-overwrite test.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"$APP" sample/resume.txt --output "$REPORT" &gt; /dev/null 2&gt;&amp;1; then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echo "existing report was unexpectedly overwritten" &gt;&amp;2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 "$?" -eq 1 ]</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cmp -s "$REPORT" build/test_report_before.txt</w:t>
            </w:r>
          </w:p>
        </w:tc>
        <w:tc>
          <w:tcPr>
            <w:tcW w:type="dxa" w:w="8712"/>
            <w:tcMar>
              <w:top w:w="55" w:type="dxa"/>
              <w:start w:w="75" w:type="dxa"/>
              <w:bottom w:w="55" w:type="dxa"/>
              <w:end w:w="75" w:type="dxa"/>
            </w:tcMar>
            <w:vAlign w:val="top"/>
          </w:tcPr>
          <w:p>
            <w:pPr>
              <w:spacing w:after="0" w:line="240" w:lineRule="auto"/>
            </w:pPr>
            <w:r>
              <w:rPr>
                <w:color w:val="232D37"/>
                <w:sz w:val="16"/>
              </w:rPr>
              <w:t>This shell command checks report output, compares saved output, or preserves a copy for the no-overwrite test.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"$APP" employee add T100 "Test Employee" sample/resume.txt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"$APP" employee list | grep -q "Test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"$APP" employee set-resume T100 sample/resume.txt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"$APP" employee screen T100 &gt; /dev/null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"$APP" employee remove T100</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&gt; build/empty_resume.txt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if "$APP" build/empty_resume.txt &gt; /dev/null 2&gt;&amp;1; then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echo "empty resume unexpectedly succeeded" &gt;&amp;2</w:t>
            </w:r>
          </w:p>
        </w:tc>
        <w:tc>
          <w:tcPr>
            <w:tcW w:type="dxa" w:w="8712"/>
            <w:tcMar>
              <w:top w:w="55" w:type="dxa"/>
              <w:start w:w="75" w:type="dxa"/>
              <w:bottom w:w="55" w:type="dxa"/>
              <w:end w:w="75" w:type="dxa"/>
            </w:tcMar>
            <w:vAlign w:val="top"/>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 "$?" -eq 1 ]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printf 'C++\n' &gt; build/invalid_skills.txt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printf 'C\n' &gt; build/invalid_skills.txt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"$APP" --skills build/invalid_skills.txt sample/resume.txt &gt; /dev/null 2&gt;&amp;1; then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echo "invalid profile unexpectedly succeeded" &gt;&amp;2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 "$?" -eq 1 ]</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"$APP" sample/resume.txt --output sample/resume.txt &gt; /dev/null 2&gt;&amp;1; then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echo "conflicting input/output path unexpectedly succeeded" &gt;&amp;2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prints a status message or creates a small test configuration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exit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 "$?" -eq 2 ]</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fi</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rm -f "$REPORT" build/test_report_before.txt build/test_help.txt build/test_version.txt build/empty_resume.txt build/invalid_skills.txt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removes named temporary build/test output files so a later test run starts cleanly.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echo "test_cli: all integration checks passed"</w:t>
            </w:r>
          </w:p>
        </w:tc>
        <w:tc>
          <w:tcPr>
            <w:tcW w:type="dxa" w:w="8712"/>
            <w:tcMar>
              <w:top w:w="55" w:type="dxa"/>
              <w:start w:w="75" w:type="dxa"/>
              <w:bottom w:w="55" w:type="dxa"/>
              <w:end w:w="75" w:type="dxa"/>
            </w:tcMar>
            <w:vAlign w:val="top"/>
          </w:tcPr>
          <w:p>
            <w:pPr>
              <w:spacing w:after="0" w:line="240" w:lineRule="auto"/>
            </w:pPr>
            <w:r>
              <w:rPr>
                <w:color w:val="232D37"/>
                <w:sz w:val="16"/>
              </w:rPr>
              <w:t>This prints a status message or creates a small test configuration file.</w:t>
            </w:r>
          </w:p>
        </w:tc>
      </w:tr>
    </w:tbl>
    <w:p/>
    <w:p>
      <w:pPr>
        <w:pStyle w:val="Heading2"/>
      </w:pPr>
      <w:r>
        <w:t>include/common.h</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#ifndef COMMON_H</w:t>
            </w:r>
          </w:p>
        </w:tc>
        <w:tc>
          <w:tcPr>
            <w:tcW w:type="dxa" w:w="8712"/>
            <w:tcMar>
              <w:top w:w="55" w:type="dxa"/>
              <w:start w:w="75" w:type="dxa"/>
              <w:bottom w:w="55" w:type="dxa"/>
              <w:end w:w="75" w:type="dxa"/>
            </w:tcMar>
            <w:vAlign w:val="top"/>
          </w:tcPr>
          <w:p>
            <w:pPr>
              <w:spacing w:after="0" w:line="240" w:lineRule="auto"/>
            </w:pPr>
            <w:r>
              <w:rPr>
                <w:color w:val="232D37"/>
                <w:sz w:val="16"/>
              </w:rPr>
              <w:t>This starts an include guard. It tells the compiler to read this header only once in a single build, preventing duplicate declarations.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COMMON_H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the include guard so this header is included only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&lt;stddef.h&gt;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size_t type used for safe array sizes and counts.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MAX_SKILLS 32U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the maximum number of skills stored at one time as 32U.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#define SKILL_NAME_CAPACITY 32U</w:t>
            </w:r>
          </w:p>
        </w:tc>
        <w:tc>
          <w:tcPr>
            <w:tcW w:type="dxa" w:w="8712"/>
            <w:tcMar>
              <w:top w:w="55" w:type="dxa"/>
              <w:start w:w="75" w:type="dxa"/>
              <w:bottom w:w="55" w:type="dxa"/>
              <w:end w:w="75" w:type="dxa"/>
            </w:tcMar>
            <w:vAlign w:val="top"/>
          </w:tcPr>
          <w:p>
            <w:pPr>
              <w:spacing w:after="0" w:line="240" w:lineRule="auto"/>
            </w:pPr>
            <w:r>
              <w:rPr>
                <w:color w:val="232D37"/>
                <w:sz w:val="16"/>
              </w:rPr>
              <w:t>This defines the number of characters reserved for a skill name, including its ending marker as 32U. The preprocessor substitutes this name before the compiler builds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TOKEN_CAPACITY 64U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the number of bytes reserved for one resume word as 64U.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#define MAX_RESUME_BYTES (5U * 1024U * 1024U)</w:t>
            </w:r>
          </w:p>
        </w:tc>
        <w:tc>
          <w:tcPr>
            <w:tcW w:type="dxa" w:w="8712"/>
            <w:tcMar>
              <w:top w:w="55" w:type="dxa"/>
              <w:start w:w="75" w:type="dxa"/>
              <w:bottom w:w="55" w:type="dxa"/>
              <w:end w:w="75" w:type="dxa"/>
            </w:tcMar>
            <w:vAlign w:val="top"/>
          </w:tcPr>
          <w:p>
            <w:pPr>
              <w:spacing w:after="0" w:line="240" w:lineRule="auto"/>
            </w:pPr>
            <w:r>
              <w:rPr>
                <w:color w:val="232D37"/>
                <w:sz w:val="16"/>
              </w:rPr>
              <w:t>This defines the largest accepted resume file size as (5U * 1024U * 1024U). The preprocessor substitutes this name before the compiler builds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MAX_SKILL_FILE_BYTES (16U * 1024U)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the largest accepted custom skill profile as (16U * 1024U).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typedef enum</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a named set of status values. Each value gives a readable name to a success or error result.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ANALYSIS_OK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ANALYSIS_EMPTY = 1,</w:t>
            </w:r>
          </w:p>
        </w:tc>
        <w:tc>
          <w:tcPr>
            <w:tcW w:type="dxa" w:w="8712"/>
            <w:tcMar>
              <w:top w:w="55" w:type="dxa"/>
              <w:start w:w="75" w:type="dxa"/>
              <w:bottom w:w="55" w:type="dxa"/>
              <w:end w:w="75" w:type="dxa"/>
            </w:tcMar>
            <w:vAlign w:val="top"/>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ANALYSIS_INVALID_INPUT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ANALYSIS_RESUME_TOO_LARGE = -2,</w:t>
            </w:r>
          </w:p>
        </w:tc>
        <w:tc>
          <w:tcPr>
            <w:tcW w:type="dxa" w:w="8712"/>
            <w:tcMar>
              <w:top w:w="55" w:type="dxa"/>
              <w:start w:w="75" w:type="dxa"/>
              <w:bottom w:w="55" w:type="dxa"/>
              <w:end w:w="75" w:type="dxa"/>
            </w:tcMar>
            <w:vAlign w:val="top"/>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ANALYSIS_IO_ERROR = -3,</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ANALYSIS_INVALID_PROFILE = -4,</w:t>
            </w:r>
          </w:p>
        </w:tc>
        <w:tc>
          <w:tcPr>
            <w:tcW w:type="dxa" w:w="8712"/>
            <w:tcMar>
              <w:top w:w="55" w:type="dxa"/>
              <w:start w:w="75" w:type="dxa"/>
              <w:bottom w:w="55" w:type="dxa"/>
              <w:end w:w="75" w:type="dxa"/>
            </w:tcMar>
            <w:vAlign w:val="top"/>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ANALYSIS_PROFILE_TOO_LARGE = -5</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one status result. The numeric value lets code distinguish success, empty input, and different errors.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AnalysisStatus;</w:t>
            </w:r>
          </w:p>
        </w:tc>
        <w:tc>
          <w:tcPr>
            <w:tcW w:type="dxa" w:w="8712"/>
            <w:tcMar>
              <w:top w:w="55" w:type="dxa"/>
              <w:start w:w="75" w:type="dxa"/>
              <w:bottom w:w="55" w:type="dxa"/>
              <w:end w:w="75" w:type="dxa"/>
            </w:tcMar>
            <w:vAlign w:val="top"/>
          </w:tcPr>
          <w:p>
            <w:pPr>
              <w:spacing w:after="0" w:line="240" w:lineRule="auto"/>
            </w:pPr>
            <w:r>
              <w:rPr>
                <w:color w:val="232D37"/>
                <w:sz w:val="16"/>
              </w:rPr>
              <w:t>This closes the type definition and gives the completed type its name.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typedef struct</w:t>
            </w:r>
          </w:p>
        </w:tc>
        <w:tc>
          <w:tcPr>
            <w:tcW w:type="dxa" w:w="8712"/>
            <w:tcMar>
              <w:top w:w="55" w:type="dxa"/>
              <w:start w:w="75" w:type="dxa"/>
              <w:bottom w:w="55" w:type="dxa"/>
              <w:end w:w="75" w:type="dxa"/>
            </w:tcMar>
            <w:vAlign w:val="top"/>
          </w:tcPr>
          <w:p>
            <w:pPr>
              <w:spacing w:after="0" w:line="240" w:lineRule="auto"/>
            </w:pPr>
            <w:r>
              <w:rPr>
                <w:color w:val="232D37"/>
                <w:sz w:val="16"/>
              </w:rPr>
              <w:t>This begins a record type: a small group of related values that will be stored together.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name[SKILL_NAME_CAPACITY];</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frequency;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SkillCount;</w:t>
            </w:r>
          </w:p>
        </w:tc>
        <w:tc>
          <w:tcPr>
            <w:tcW w:type="dxa" w:w="8712"/>
            <w:tcMar>
              <w:top w:w="55" w:type="dxa"/>
              <w:start w:w="75" w:type="dxa"/>
              <w:bottom w:w="55" w:type="dxa"/>
              <w:end w:w="75" w:type="dxa"/>
            </w:tcMar>
            <w:vAlign w:val="top"/>
          </w:tcPr>
          <w:p>
            <w:pPr>
              <w:spacing w:after="0" w:line="240" w:lineRule="auto"/>
            </w:pPr>
            <w:r>
              <w:rPr>
                <w:color w:val="232D37"/>
                <w:sz w:val="16"/>
              </w:rPr>
              <w:t>This closes the type definition and gives the completed type its name.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typedef struct</w:t>
            </w:r>
          </w:p>
        </w:tc>
        <w:tc>
          <w:tcPr>
            <w:tcW w:type="dxa" w:w="8712"/>
            <w:tcMar>
              <w:top w:w="55" w:type="dxa"/>
              <w:start w:w="75" w:type="dxa"/>
              <w:bottom w:w="55" w:type="dxa"/>
              <w:end w:w="75" w:type="dxa"/>
            </w:tcMar>
            <w:vAlign w:val="top"/>
          </w:tcPr>
          <w:p>
            <w:pPr>
              <w:spacing w:after="0" w:line="240" w:lineRule="auto"/>
            </w:pPr>
            <w:r>
              <w:rPr>
                <w:color w:val="232D37"/>
                <w:sz w:val="16"/>
              </w:rPr>
              <w:t>This begins a record type: a small group of related values that will be stored together.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SkillCount skills[MAX_SKILLS];</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skill_count;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total_words;</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bytes_processed;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“bytes_processed”: the total resume file size observed by the reader.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AnalysisResult;</w:t>
            </w:r>
          </w:p>
        </w:tc>
        <w:tc>
          <w:tcPr>
            <w:tcW w:type="dxa" w:w="8712"/>
            <w:tcMar>
              <w:top w:w="55" w:type="dxa"/>
              <w:start w:w="75" w:type="dxa"/>
              <w:bottom w:w="55" w:type="dxa"/>
              <w:end w:w="75" w:type="dxa"/>
            </w:tcMar>
            <w:vAlign w:val="top"/>
          </w:tcPr>
          <w:p>
            <w:pPr>
              <w:spacing w:after="0" w:line="240" w:lineRule="auto"/>
            </w:pPr>
            <w:r>
              <w:rPr>
                <w:color w:val="232D37"/>
                <w:sz w:val="16"/>
              </w:rPr>
              <w:t>This closes the type definition and gives the completed type its name.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tcPr>
          <w:p>
            <w:pPr>
              <w:spacing w:after="0" w:line="240" w:lineRule="auto"/>
            </w:pPr>
            <w:r>
              <w:rPr>
                <w:color w:val="232D37"/>
                <w:sz w:val="16"/>
              </w:rPr>
              <w:t>This closes the compile-time choice or include guard that began earlier.</w:t>
            </w:r>
          </w:p>
        </w:tc>
      </w:tr>
    </w:tbl>
    <w:p/>
    <w:p>
      <w:pPr>
        <w:pStyle w:val="Heading2"/>
      </w:pPr>
      <w:r>
        <w:t>include/module1.h</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#ifndef MODULE1_H</w:t>
            </w:r>
          </w:p>
        </w:tc>
        <w:tc>
          <w:tcPr>
            <w:tcW w:type="dxa" w:w="8712"/>
            <w:tcMar>
              <w:top w:w="55" w:type="dxa"/>
              <w:start w:w="75" w:type="dxa"/>
              <w:bottom w:w="55" w:type="dxa"/>
              <w:end w:w="75" w:type="dxa"/>
            </w:tcMar>
            <w:vAlign w:val="top"/>
          </w:tcPr>
          <w:p>
            <w:pPr>
              <w:spacing w:after="0" w:line="240" w:lineRule="auto"/>
            </w:pPr>
            <w:r>
              <w:rPr>
                <w:color w:val="232D37"/>
                <w:sz w:val="16"/>
              </w:rPr>
              <w:t>This starts an include guard. It tells the compiler to read this header only once in a single build, preventing duplicate declarations.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MODULE1_H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the include guard so this header is included only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"common.h"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shared limits, status codes, and result structures.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read_resume(const char *path,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compile-time choice or include guard that began earlier.</w:t>
            </w:r>
          </w:p>
        </w:tc>
      </w:tr>
    </w:tbl>
    <w:p/>
    <w:p>
      <w:pPr>
        <w:pStyle w:val="Heading2"/>
      </w:pPr>
      <w:r>
        <w:t>include/module2.h</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#ifndef MODULE2_H</w:t>
            </w:r>
          </w:p>
        </w:tc>
        <w:tc>
          <w:tcPr>
            <w:tcW w:type="dxa" w:w="8712"/>
            <w:tcMar>
              <w:top w:w="55" w:type="dxa"/>
              <w:start w:w="75" w:type="dxa"/>
              <w:bottom w:w="55" w:type="dxa"/>
              <w:end w:w="75" w:type="dxa"/>
            </w:tcMar>
            <w:vAlign w:val="top"/>
          </w:tcPr>
          <w:p>
            <w:pPr>
              <w:spacing w:after="0" w:line="240" w:lineRule="auto"/>
            </w:pPr>
            <w:r>
              <w:rPr>
                <w:color w:val="232D37"/>
                <w:sz w:val="16"/>
              </w:rPr>
              <w:t>This starts an include guard. It tells the compiler to read this header only once in a single build, preventing duplicate declarations.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MODULE2_H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the include guard so this header is included only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"common.h"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shared limits, status codes, and result structures.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void initialize_result(AnalysisResult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add_skill(AnalysisResult *result, const char *skill_name);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load_skill_profile(const char *path,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analyze_resume(const char *path,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size_t count_matched_skills(const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double calculate_score(const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const char *classify_score(double score);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write_report(FILE *output, const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compile-time choice or include guard that began earlier.</w:t>
            </w:r>
          </w:p>
        </w:tc>
      </w:tr>
    </w:tbl>
    <w:p/>
    <w:p>
      <w:pPr>
        <w:pStyle w:val="Heading2"/>
      </w:pPr>
      <w:r>
        <w:t>include/utils.h</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#ifndef UTILS_H</w:t>
            </w:r>
          </w:p>
        </w:tc>
        <w:tc>
          <w:tcPr>
            <w:tcW w:type="dxa" w:w="8712"/>
            <w:tcMar>
              <w:top w:w="55" w:type="dxa"/>
              <w:start w:w="75" w:type="dxa"/>
              <w:bottom w:w="55" w:type="dxa"/>
              <w:end w:w="75" w:type="dxa"/>
            </w:tcMar>
            <w:vAlign w:val="top"/>
          </w:tcPr>
          <w:p>
            <w:pPr>
              <w:spacing w:after="0" w:line="240" w:lineRule="auto"/>
            </w:pPr>
            <w:r>
              <w:rPr>
                <w:color w:val="232D37"/>
                <w:sz w:val="16"/>
              </w:rPr>
              <w:t>This starts an include guard. It tells the compiler to read this header only once in a single build, preventing duplicate declarations.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UTILS_H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the include guard so this header is included only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&lt;stddef.h&gt;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size_t type used for safe array sizes and counts.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is_word_character(int character);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normalize_token(char *token, size_t capacity, size_t length);</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is_valid_skill_name(const char *skill_name);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compile-time choice or include guard that began earlier.</w:t>
            </w:r>
          </w:p>
        </w:tc>
      </w:tr>
    </w:tbl>
    <w:p/>
    <w:p>
      <w:pPr>
        <w:pStyle w:val="Heading2"/>
      </w:pPr>
      <w:r>
        <w:t>include/employee.h</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#ifndef EMPLOYEE_H</w:t>
            </w:r>
          </w:p>
        </w:tc>
        <w:tc>
          <w:tcPr>
            <w:tcW w:type="dxa" w:w="8712"/>
            <w:tcMar>
              <w:top w:w="55" w:type="dxa"/>
              <w:start w:w="75" w:type="dxa"/>
              <w:bottom w:w="55" w:type="dxa"/>
              <w:end w:w="75" w:type="dxa"/>
            </w:tcMar>
            <w:vAlign w:val="top"/>
          </w:tcPr>
          <w:p>
            <w:pPr>
              <w:spacing w:after="0" w:line="240" w:lineRule="auto"/>
            </w:pPr>
            <w:r>
              <w:rPr>
                <w:color w:val="232D37"/>
                <w:sz w:val="16"/>
              </w:rPr>
              <w:t>This starts an include guard. It tells the compiler to read this header only once in a single build, preventing duplicate declarations.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EMPLOYEE_H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the include guard so this header is included only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&lt;stddef.h&gt;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size_t type used for safe array sizes and counts.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EMPLOYEE_ID_CAPACITY 32U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EMPLOYEE_ID_CAPACITY as 32U.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#define EMPLOYEE_NAME_CAPACITY 80U</w:t>
            </w:r>
          </w:p>
        </w:tc>
        <w:tc>
          <w:tcPr>
            <w:tcW w:type="dxa" w:w="8712"/>
            <w:tcMar>
              <w:top w:w="55" w:type="dxa"/>
              <w:start w:w="75" w:type="dxa"/>
              <w:bottom w:w="55" w:type="dxa"/>
              <w:end w:w="75" w:type="dxa"/>
            </w:tcMar>
            <w:vAlign w:val="top"/>
          </w:tcPr>
          <w:p>
            <w:pPr>
              <w:spacing w:after="0" w:line="240" w:lineRule="auto"/>
            </w:pPr>
            <w:r>
              <w:rPr>
                <w:color w:val="232D37"/>
                <w:sz w:val="16"/>
              </w:rPr>
              <w:t>This defines EMPLOYEE_NAME_CAPACITY as 80U. The preprocessor substitutes this name before the compiler builds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EMPLOYEE_RESUME_PATH_CAPACITY 260U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EMPLOYEE_RESUME_PATH_CAPACITY as 260U.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#define MAX_EMPLOYEES 500U</w:t>
            </w:r>
          </w:p>
        </w:tc>
        <w:tc>
          <w:tcPr>
            <w:tcW w:type="dxa" w:w="8712"/>
            <w:tcMar>
              <w:top w:w="55" w:type="dxa"/>
              <w:start w:w="75" w:type="dxa"/>
              <w:bottom w:w="55" w:type="dxa"/>
              <w:end w:w="75" w:type="dxa"/>
            </w:tcMar>
            <w:vAlign w:val="top"/>
          </w:tcPr>
          <w:p>
            <w:pPr>
              <w:spacing w:after="0" w:line="240" w:lineRule="auto"/>
            </w:pPr>
            <w:r>
              <w:rPr>
                <w:color w:val="232D37"/>
                <w:sz w:val="16"/>
              </w:rPr>
              <w:t>This defines MAX_EMPLOYEES as 500U. The preprocessor substitutes this name before the compiler builds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typedef struct</w:t>
            </w:r>
          </w:p>
        </w:tc>
        <w:tc>
          <w:tcPr>
            <w:tcW w:type="dxa" w:w="8712"/>
            <w:tcMar>
              <w:top w:w="55" w:type="dxa"/>
              <w:start w:w="75" w:type="dxa"/>
              <w:bottom w:w="55" w:type="dxa"/>
              <w:end w:w="75" w:type="dxa"/>
            </w:tcMar>
            <w:vAlign w:val="top"/>
          </w:tcPr>
          <w:p>
            <w:pPr>
              <w:spacing w:after="0" w:line="240" w:lineRule="auto"/>
            </w:pPr>
            <w:r>
              <w:rPr>
                <w:color w:val="232D37"/>
                <w:sz w:val="16"/>
              </w:rPr>
              <w:t>This begins a record type: a small group of related values that will be stored together.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id[EMPLOYEE_ID_CAPACITY];</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name[EMPLOYEE_NAME_CAPACITY];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resume_path[EMPLOYEE_RESUME_PATH_CAPACITY];</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a structure, enumeration, or block and completes the declaration.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typedef enum</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a named set of status values. Each value gives a readable name to a success or error result.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EMPLOYEE_OK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EMPLOYEE_INVALID = -1,</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EMPLOYEE_NOT_FOUND =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EMPLOYEE_DUPLICATE = -3,</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EMPLOYEE_FULL = -4,</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EMPLOYEE_IO_ERROR = -5</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EmployeeStatus;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a structure, enumeration, or block and completes the declaration.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employee_add(const char *database_path, const Employee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employee_remove(const char *database_path, const char *employee_id);</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employee_set_resume(const char *database_path, const char *employee_id, const char *resume_path);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employee_list(const char *database_path, Employee employees[], size_t capacity, size_t *count);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employee_find(const char *database_path, const char *employee_id, Employee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employee_is_valid(const Employee *employee);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tcPr>
          <w:p>
            <w:pPr>
              <w:spacing w:after="0" w:line="240" w:lineRule="auto"/>
            </w:pPr>
            <w:r>
              <w:rPr>
                <w:color w:val="232D37"/>
                <w:sz w:val="16"/>
              </w:rPr>
              <w:t>This closes the compile-time choice or include guard that began earlier.</w:t>
            </w:r>
          </w:p>
        </w:tc>
      </w:tr>
    </w:tbl>
    <w:p/>
    <w:p>
      <w:pPr>
        <w:pStyle w:val="Heading2"/>
      </w:pPr>
      <w:r>
        <w:t>src/main.c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!defined(_WIN32)</w:t>
            </w:r>
          </w:p>
        </w:tc>
        <w:tc>
          <w:tcPr>
            <w:tcW w:type="dxa" w:w="8712"/>
            <w:tcMar>
              <w:top w:w="55" w:type="dxa"/>
              <w:start w:w="75" w:type="dxa"/>
              <w:bottom w:w="55" w:type="dxa"/>
              <w:end w:w="75" w:type="dxa"/>
            </w:tcMar>
            <w:vAlign w:val="top"/>
          </w:tcPr>
          <w:p>
            <w:pPr>
              <w:spacing w:after="0" w:line="240" w:lineRule="auto"/>
            </w:pPr>
            <w:r>
              <w:rPr>
                <w:color w:val="232D37"/>
                <w:sz w:val="16"/>
              </w:rPr>
              <w:t>This begins a compile-time choice. The compiler keeps the code that matches the current operating system or build setting.</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_POSIX_C_SOURCE 200809L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POSIX systems to expose the standard fdopen function declaration before system headers are read.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tcPr>
          <w:p>
            <w:pPr>
              <w:spacing w:after="0" w:line="240" w:lineRule="auto"/>
            </w:pPr>
            <w:r>
              <w:rPr>
                <w:color w:val="232D37"/>
                <w:sz w:val="16"/>
              </w:rPr>
              <w:t>This closes the compile-time choice or include guard that began earlier.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"module2.h"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results, skill profiles, scoring, and reports.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"employee.h"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employee record shape, fixed field limits, status codes, and roster function declarations.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&lt;fcntl.h&gt;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low-level file flags used to create a new output file exclusively.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defined(_WIN32)</w:t>
            </w:r>
          </w:p>
        </w:tc>
        <w:tc>
          <w:tcPr>
            <w:tcW w:type="dxa" w:w="8712"/>
            <w:tcMar>
              <w:top w:w="55" w:type="dxa"/>
              <w:start w:w="75" w:type="dxa"/>
              <w:bottom w:w="55" w:type="dxa"/>
              <w:end w:w="75" w:type="dxa"/>
            </w:tcMar>
            <w:vAlign w:val="top"/>
          </w:tcPr>
          <w:p>
            <w:pPr>
              <w:spacing w:after="0" w:line="240" w:lineRule="auto"/>
            </w:pPr>
            <w:r>
              <w:rPr>
                <w:color w:val="232D37"/>
                <w:sz w:val="16"/>
              </w:rPr>
              <w:t>This begins a compile-time choice. The compiler keeps the code that matches the current operating system or build setting.</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&lt;io.h&gt;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Windows low-level file descriptor functions.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&lt;sys/stat.h&gt;</w:t>
            </w:r>
          </w:p>
        </w:tc>
        <w:tc>
          <w:tcPr>
            <w:tcW w:type="dxa" w:w="8712"/>
            <w:tcMar>
              <w:top w:w="55" w:type="dxa"/>
              <w:start w:w="75" w:type="dxa"/>
              <w:bottom w:w="55" w:type="dxa"/>
              <w:end w:w="75" w:type="dxa"/>
            </w:tcMar>
            <w:vAlign w:val="top"/>
          </w:tcPr>
          <w:p>
            <w:pPr>
              <w:spacing w:after="0" w:line="240" w:lineRule="auto"/>
            </w:pPr>
            <w:r>
              <w:rPr>
                <w:color w:val="232D37"/>
                <w:sz w:val="16"/>
              </w:rPr>
              <w:t>This brings in Windows permission constants for file creation.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extern FILE *_fdopen(int descriptor, const char *mode);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tcPr>
          <w:p>
            <w:pPr>
              <w:spacing w:after="0" w:line="240" w:lineRule="auto"/>
            </w:pPr>
            <w:r>
              <w:rPr>
                <w:color w:val="232D37"/>
                <w:sz w:val="16"/>
              </w:rPr>
              <w:t>This starts the alternative compile-time branch for the other supported operating-system family.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&lt;unistd.h&gt;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POSIX low-level file functions used on Linux and similar systems.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tcPr>
          <w:p>
            <w:pPr>
              <w:spacing w:after="0" w:line="240" w:lineRule="auto"/>
            </w:pPr>
            <w:r>
              <w:rPr>
                <w:color w:val="232D37"/>
                <w:sz w:val="16"/>
              </w:rPr>
              <w:t>This closes the compile-time choice or include guard that began earlier.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#define APPLICATION_VERSION "1.2.0"</w:t>
            </w:r>
          </w:p>
        </w:tc>
        <w:tc>
          <w:tcPr>
            <w:tcW w:type="dxa" w:w="8712"/>
            <w:tcMar>
              <w:top w:w="55" w:type="dxa"/>
              <w:start w:w="75" w:type="dxa"/>
              <w:bottom w:w="55" w:type="dxa"/>
              <w:end w:w="75" w:type="dxa"/>
            </w:tcMar>
            <w:vAlign w:val="top"/>
          </w:tcPr>
          <w:p>
            <w:pPr>
              <w:spacing w:after="0" w:line="240" w:lineRule="auto"/>
            </w:pPr>
            <w:r>
              <w:rPr>
                <w:color w:val="232D37"/>
                <w:sz w:val="16"/>
              </w:rPr>
              <w:t>This defines APPLICATION_VERSION as "1.2.0". The preprocessor substitutes this name before the compiler builds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EMPLOYEE_DATABASE_PATH "data/employees.txt"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EMPLOYEE_DATABASE_PATH as "data/employees.txt".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int print_analysis_error(int status, const char *path);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static FILE *open_new_report(const char *path);</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static void print_usage(const char *program)</w:t>
            </w:r>
          </w:p>
        </w:tc>
        <w:tc>
          <w:tcPr>
            <w:tcW w:type="dxa" w:w="8712"/>
            <w:tcMar>
              <w:top w:w="55" w:type="dxa"/>
              <w:start w:w="75" w:type="dxa"/>
              <w:bottom w:w="55" w:type="dxa"/>
              <w:end w:w="75" w:type="dxa"/>
            </w:tcMar>
            <w:vAlign w:val="top"/>
          </w:tcPr>
          <w:p>
            <w:pPr>
              <w:spacing w:after="0" w:line="240" w:lineRule="auto"/>
            </w:pPr>
            <w:r>
              <w:rPr>
                <w:color w:val="232D37"/>
                <w:sz w:val="16"/>
              </w:rPr>
              <w:t>This is the start of print_usage(). Prints a help page so a user can learn the command options.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(void)printf("HR Resume Screening System v%s\n\n", APPLICATION_VERSION);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(void)printf("Usage: %s [options] &lt;resume.txt&gt;\n\n", program);</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       %s employee &lt;add|remove|list|screen&gt; ...\n\n", program);</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(void)printf("Options:\n");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  -h, --help              Show this help\n");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  -V, --version           Show version\n");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  -s, --skills &lt;file&gt;     Load a one-skill-per-line profile\n");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  -o, --output &lt;file&gt;     Create a new plain-text report file\n\n");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(void)printf("Example:\n  %s --skills sample/skills_software.txt sample/resume.txt\n", program);</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  %s sample/resume.txt --output report.txt\n", program);</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  %s employee add E1001 \"Alex Morgan\" sample/resume.txt\n", program);</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  %s employee screen E1001\n", program);</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static int employee_command(int argument_count, char *arguments[])</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 employee;</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 employees[MAX_EMPLOYEES];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count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“size_t count”.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status;</w:t>
            </w:r>
          </w:p>
        </w:tc>
        <w:tc>
          <w:tcPr>
            <w:tcW w:type="dxa" w:w="8712"/>
            <w:tcMar>
              <w:top w:w="55" w:type="dxa"/>
              <w:start w:w="75" w:type="dxa"/>
              <w:bottom w:w="55" w:type="dxa"/>
              <w:end w:w="75" w:type="dxa"/>
            </w:tcMar>
            <w:vAlign w:val="top"/>
          </w:tcPr>
          <w:p>
            <w:pPr>
              <w:spacing w:after="0" w:line="240" w:lineRule="auto"/>
            </w:pPr>
            <w:r>
              <w:rPr>
                <w:color w:val="232D37"/>
                <w:sz w:val="16"/>
              </w:rPr>
              <w:t>This declares “status”: the numeric success or error result returned by a function.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((argument_count &lt; 3) || (strcmp(arguments[2], "--help")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“(argument_count &lt; 3) || (strcmp(arguments[2], "--help")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(void)printf("Usage: %s employee add &lt;id&gt; &lt;name&gt; [resume.txt]\n", arguments[0]);</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       %s employee remove &lt;id&gt;\n", arguments[0]);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       %s employee set-resume &lt;id&gt; &lt;resume.txt&gt;\n", arguments[0]);</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       %s employee list\n", arguments[0]);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       %s employee screen &lt;id&gt; [--skills file] [--output report.txt]\n", arguments[0]);</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(void)printf("Employee records are stored locally in %s\n", EMPLOYEE_DATABASE_PATH);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(argument_count &lt; 3) ? 2 :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(argument_count &lt; 3) ? 2 : 0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(strcmp(arguments[2], "add")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“strcmp(arguments[2], "add")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((argument_count != 5) &amp;&amp; (argument_count != 6))</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“(argument_count != 5) &amp;&amp; (argument_count != 6)”.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add requires an ID, a quoted name, and an optional resume path.\n");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(void)memset(&amp;employee, 0, sizeof(employee));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fills a memory block with the same byte value, which prepares predictable test data.</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((strlen(arguments[3]) &gt;= sizeof(employee.id))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“(strlen(arguments[3]) &gt;= sizeof(employee.id)”.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(strlen(arguments[4]) &gt;= sizeof(employee.name))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((argument_count == 6) &amp;&amp; (strlen(arguments[5]) &gt;= sizeof(employee.resume_path))))</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employee field is longer than its supported limit.\n");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(void)strcpy(employee.id, arguments[3]);</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(void)strcpy(employee.name, arguments[4]);</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(argument_count == 6)</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“argument_count == 6”.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(void)strcpy(employee.resume_path, arguments[5]);</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employee_add(EMPLOYEE_DATABASE_PATH, &amp;employee);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“employee_add(EMPLOYEE_DATABASE_PATH, &amp;employee)”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employee could not be added (status %d).\n", status);</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(void)printf("Added employee %s (%s).\n", employee.name, employee.id);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(strcmp(arguments[2], "remove")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“strcmp(arguments[2], "remove")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(argument_count != 4)</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“argument_count != 4”.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remove requires one employee ID.\n");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employee_remove(EMPLOYEE_DATABASE_PATH, arguments[3]);</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employee could not be removed (status %d).\n", status);</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(void)printf("Removed employee %s. The resume file was not deleted.\n", arguments[3]);</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(strcmp(arguments[2], "set-resume")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“strcmp(arguments[2], "set-resume")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(argument_count != 5)</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“argument_count != 5”.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set-resume requires an employee ID and resume path.\n");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employee_set_resume(EMPLOYEE_DATABASE_PATH, arguments[3], arguments[4]);</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“employee_set_resume(EMPLOYEE_DATABASE_PATH, arguments[3], arguments[4])”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resume path could not be saved (status %d).\n", status);</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(void)printf("Saved resume path for employee %s.\n", arguments[3]);</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(strcmp(arguments[2], "list")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“strcmp(arguments[2], "list")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(argument_count != 3)</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“argument_count != 3”.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list takes no additional arguments.\n");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employee_list(EMPLOYEE_DATABASE_PATH, employees, MAX_EMPLOYEES, &amp;count);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“employee_list(EMPLOYEE_DATABASE_PATH, employees, MAX_EMPLOYEES, &amp;count)”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employee database could not be read (status %d).\n", status);</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(void)printf("Employee ID | Name | Resume path\n");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(void)printf("%s | %s | %s\n", employees[index].id, employees[index].name,</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employees[index].resume_path);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(strcmp(arguments[2], "screen")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“strcmp(arguments[2], "screen")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char *skills_path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“NULL” in “const char *skills_path”.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const char *report_path = NULL;</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“NULL” in “const char *report_path”.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“result”: the structure holding skill names, counts, and overall input statistics.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*report;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argument_index;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((argument_count &lt; 4) || (employee_find(EMPLOYEE_DATABASE_PATH, arguments[3], &amp;employee)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“(argument_count &lt; 4) || (employee_find(EMPLOYEE_DATABASE_PATH, arguments[3], &amp;employee)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employee was not found or the database is unavailable.\n");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(employee.resume_path[0]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“employee.resume_path[0]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this employee does not have a resume path saved.\n");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(argument_index = 4; argument_index &lt; argument_count; ++argument_index)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((strcmp(arguments[argument_index], "--skills") == 0) &amp;&amp; ((argument_index + 1) &lt; argument_count))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“(strcmp(arguments[argument_index], "--skills") == 0) &amp;&amp; ((argument_index + 1) &lt; argument_count)”.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skills_path = arguments[++argument_index];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skills_path = arguments[argument_index]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else if ((strcmp(arguments[argument_index], "--output") == 0) &amp;&amp; ((argument_index + 1) &lt; argument_count))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report_path = arguments[++argument_index];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report_path = arguments[argument_index]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invalid employee screen option.\n");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(skills_path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“skills_path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ANALYSIS_OK;</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“ANALYSIS_OK”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load_skill_profile(skills_path, &amp;result);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“load_skill_profile(skills_path, &amp;result)”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analyze_resume(employee.resume_path, &amp;result);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“analyze_resume(employee.resume_path, &amp;result)”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print_analysis_error(status, employee.resume_path);</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print_analysis_error(status, employee.resume_path)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(void)printf("Employee: %s (%s)\n", employee.name, employee.id);</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(write_report(stdout, &amp;result)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“write_report(stdout, &amp;result)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(report_path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“report_path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report = open_new_report(report_path);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“open_new_report(report_path)” in “report”.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(report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“report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cannot create report '%s'.\n", report_path);</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write_report(report, &amp;result);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“write_report(report, &amp;result)”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((fclose(report) != 0) || (status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“(fclose(report) != 0) || (status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report could not be written completely.\n");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unknown employee action '%s'.\n", arguments[2]);</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static int print_analysis_error(int status, const char *path)</w:t>
            </w:r>
          </w:p>
        </w:tc>
        <w:tc>
          <w:tcPr>
            <w:tcW w:type="dxa" w:w="8712"/>
            <w:tcMar>
              <w:top w:w="55" w:type="dxa"/>
              <w:start w:w="75" w:type="dxa"/>
              <w:bottom w:w="55" w:type="dxa"/>
              <w:end w:w="75" w:type="dxa"/>
            </w:tcMar>
            <w:vAlign w:val="top"/>
          </w:tcPr>
          <w:p>
            <w:pPr>
              <w:spacing w:after="0" w:line="240" w:lineRule="auto"/>
            </w:pPr>
            <w:r>
              <w:rPr>
                <w:color w:val="232D37"/>
                <w:sz w:val="16"/>
              </w:rPr>
              <w:t>This is the start of print_analysis_error(). Turns a machine-readable error code into a message a person can understand.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ANALYSIS_EMPTY)</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ANALYSIS_EMPTY”.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resume file '%s' is empty.\n", path);</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(status == ANALYSIS_RESUME_TOO_LARGE)</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resume exceeds the 5 MiB limit.\n");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(status == ANALYSIS_PROFILE_TOO_LARGE)</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skill profile exceeds the 16 KiB limit.\n");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(status == ANALYSIS_INVALID_PROFILE)</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skill profile is empty or contains an invalid entry.\n");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(status ==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required input is missing or invalid.\n");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could not read '%s'. Check the path and permissions.\n", path);</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FILE *open_new_report(const char *path)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open_new_report(). Creates a report only if the target filename does not already exist.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descriptor;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“descriptor”: a low-level operating-system handle for the new report file.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*stream;</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defined(_WIN32)</w:t>
            </w:r>
          </w:p>
        </w:tc>
        <w:tc>
          <w:tcPr>
            <w:tcW w:type="dxa" w:w="8712"/>
            <w:tcMar>
              <w:top w:w="55" w:type="dxa"/>
              <w:start w:w="75" w:type="dxa"/>
              <w:bottom w:w="55" w:type="dxa"/>
              <w:end w:w="75" w:type="dxa"/>
            </w:tcMar>
            <w:vAlign w:val="top"/>
          </w:tcPr>
          <w:p>
            <w:pPr>
              <w:spacing w:after="0" w:line="240" w:lineRule="auto"/>
            </w:pPr>
            <w:r>
              <w:rPr>
                <w:color w:val="232D37"/>
                <w:sz w:val="16"/>
              </w:rPr>
              <w:t>This begins a compile-time choice. The compiler keeps the code that matches the current operating system or build setting.</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descriptor = _open(path, _O_WRONLY | _O_CREAT | _O_EXCL | _O_BINARY,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“open_new_report”.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_S_IREAD | _S_IWRITE);</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(descriptor &lt;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“descriptor &lt;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that no file stream could be created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stream = _fdopen(descriptor, "wb");</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“_fdopen(descriptor, "wb")” in “stream”.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(stream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“stream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(void)_close(descriptor);</w:t>
            </w:r>
          </w:p>
        </w:tc>
        <w:tc>
          <w:tcPr>
            <w:tcW w:type="dxa" w:w="8712"/>
            <w:tcMar>
              <w:top w:w="55" w:type="dxa"/>
              <w:start w:w="75" w:type="dxa"/>
              <w:bottom w:w="55" w:type="dxa"/>
              <w:end w:w="75" w:type="dxa"/>
            </w:tcMar>
            <w:vAlign w:val="top"/>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tcPr>
          <w:p>
            <w:pPr>
              <w:spacing w:after="0" w:line="240" w:lineRule="auto"/>
            </w:pPr>
            <w:r>
              <w:rPr>
                <w:color w:val="232D37"/>
                <w:sz w:val="16"/>
              </w:rPr>
              <w:t>This starts the alternative compile-time branch for the other supported operating-system family.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descriptor = open(path, O_WRONLY | O_CREAT | O_EXCL, 0600);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“open(path, O_WRONLY | O_CREAT | O_EXCL, 0600)” in “descriptor”.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(descriptor &lt;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“descriptor &lt;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NULL;</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that no file stream could be created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stream = fdopen(descriptor, "wb");</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“fdopen(descriptor, "wb")” in “stream”.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(stream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“stream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(void)close(descriptor);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compile-time choice or include guard that began earlier.</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stream;</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stream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main(int argument_count, char *arguments[])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main(). Coordinates the program: reads options, chooses skills, analyzes one resume, and handles report output.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char *resume_path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“NULL” in “const char *resume_path”.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const char *report_path = NULL;</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“NULL” in “const char *report_path”.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char *skills_path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“NULL” in “const char *skills_path”.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declares “result”: the structure holding skill names, counts, and overall input statistics.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“status”: the numeric success or error result returned by a function.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index;</w:t>
            </w:r>
          </w:p>
        </w:tc>
        <w:tc>
          <w:tcPr>
            <w:tcW w:type="dxa" w:w="8712"/>
            <w:tcMar>
              <w:top w:w="55" w:type="dxa"/>
              <w:start w:w="75" w:type="dxa"/>
              <w:bottom w:w="55" w:type="dxa"/>
              <w:end w:w="75" w:type="dxa"/>
            </w:tcMar>
            <w:vAlign w:val="top"/>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options_enabled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“1” in “int options_enabled”.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((argument_count &gt;= 2) &amp;&amp; (strcmp(arguments[1], "employee")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“(argument_count &gt;= 2) &amp;&amp; (strcmp(arguments[1], "employee")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employee_command(argument_count, arguments);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employee_command(argument_count, arguments)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1; index &lt; argument_count;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((options_enabled != 0) &amp;&amp; (strcmp(arguments[index], "--")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“(options_enabled != 0) &amp;&amp; (strcmp(arguments[index], "--")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options_enabled = 0;</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 in “options_enabled”.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((options_enabled != 0) &amp;&amp;</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((strcmp(arguments[index], "--help") ==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(strcmp(arguments[index], "-h") == 0)))</w:t>
            </w:r>
          </w:p>
        </w:tc>
        <w:tc>
          <w:tcPr>
            <w:tcW w:type="dxa" w:w="8712"/>
            <w:tcMar>
              <w:top w:w="55" w:type="dxa"/>
              <w:start w:w="75" w:type="dxa"/>
              <w:bottom w:w="55" w:type="dxa"/>
              <w:end w:w="75" w:type="dxa"/>
            </w:tcMar>
            <w:vAlign w:val="top"/>
          </w:tcPr>
          <w:p>
            <w:pPr>
              <w:spacing w:after="0" w:line="240" w:lineRule="auto"/>
            </w:pPr>
            <w:r>
              <w:rPr>
                <w:color w:val="232D37"/>
                <w:sz w:val="16"/>
              </w:rPr>
              <w:t>This compares two zero-ended text strings. A result of zero means the strings are exactly equal.</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print_usage(arguments[0]);</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else if ((options_enabled != 0) &amp;&amp;</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((strcmp(arguments[index], "--version") == 0) ||</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(strcmp(arguments[index], "-V")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compares two zero-ended text strings. A result of zero means the strings are exactly equal.</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(void)printf("HR Resume Screening System %s\n", APPLICATION_VERSION);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((options_enabled != 0) &amp;&amp;</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((strcmp(arguments[index], "--output") ==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(strcmp(arguments[index], "-o") == 0)))</w:t>
            </w:r>
          </w:p>
        </w:tc>
        <w:tc>
          <w:tcPr>
            <w:tcW w:type="dxa" w:w="8712"/>
            <w:tcMar>
              <w:top w:w="55" w:type="dxa"/>
              <w:start w:w="75" w:type="dxa"/>
              <w:bottom w:w="55" w:type="dxa"/>
              <w:end w:w="75" w:type="dxa"/>
            </w:tcMar>
            <w:vAlign w:val="top"/>
          </w:tcPr>
          <w:p>
            <w:pPr>
              <w:spacing w:after="0" w:line="240" w:lineRule="auto"/>
            </w:pPr>
            <w:r>
              <w:rPr>
                <w:color w:val="232D37"/>
                <w:sz w:val="16"/>
              </w:rPr>
              <w:t>This compares two zero-ended text strings. A result of zero means the strings are exactly equal.</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(((index + 1) &gt;= argument_count) || (arguments[index + 1][0] == '\0')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“((index + 1) &gt;= argument_count) || (arguments[index + 1][0]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((options_enabled != 0) &amp;&amp; (arguments[index + 1][0] ==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“main”.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--output requires a non-empty file path.\n");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report_path = arguments[++index];</w:t>
            </w:r>
          </w:p>
        </w:tc>
        <w:tc>
          <w:tcPr>
            <w:tcW w:type="dxa" w:w="8712"/>
            <w:tcMar>
              <w:top w:w="55" w:type="dxa"/>
              <w:start w:w="75" w:type="dxa"/>
              <w:bottom w:w="55" w:type="dxa"/>
              <w:end w:w="75" w:type="dxa"/>
            </w:tcMar>
            <w:vAlign w:val="top"/>
          </w:tcPr>
          <w:p>
            <w:pPr>
              <w:spacing w:after="0" w:line="240" w:lineRule="auto"/>
            </w:pPr>
            <w:r>
              <w:rPr>
                <w:color w:val="232D37"/>
                <w:sz w:val="16"/>
              </w:rPr>
              <w:t>This increases report_path = arguments[index]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((options_enabled != 0) &amp;&amp;</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((strcmp(arguments[index], "--skills") ==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(strcmp(arguments[index], "-s") == 0)))</w:t>
            </w:r>
          </w:p>
        </w:tc>
        <w:tc>
          <w:tcPr>
            <w:tcW w:type="dxa" w:w="8712"/>
            <w:tcMar>
              <w:top w:w="55" w:type="dxa"/>
              <w:start w:w="75" w:type="dxa"/>
              <w:bottom w:w="55" w:type="dxa"/>
              <w:end w:w="75" w:type="dxa"/>
            </w:tcMar>
            <w:vAlign w:val="top"/>
          </w:tcPr>
          <w:p>
            <w:pPr>
              <w:spacing w:after="0" w:line="240" w:lineRule="auto"/>
            </w:pPr>
            <w:r>
              <w:rPr>
                <w:color w:val="232D37"/>
                <w:sz w:val="16"/>
              </w:rPr>
              <w:t>This compares two zero-ended text strings. A result of zero means the strings are exactly equal.</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(((index + 1) &gt;= argument_count) || (arguments[index + 1][0] == '\0')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“((index + 1) &gt;= argument_count) || (arguments[index + 1][0]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((options_enabled != 0) &amp;&amp; (arguments[index + 1][0] ==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“main”.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--skills requires a non-empty file path.\n");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skills_path = arguments[++index];</w:t>
            </w:r>
          </w:p>
        </w:tc>
        <w:tc>
          <w:tcPr>
            <w:tcW w:type="dxa" w:w="8712"/>
            <w:tcMar>
              <w:top w:w="55" w:type="dxa"/>
              <w:start w:w="75" w:type="dxa"/>
              <w:bottom w:w="55" w:type="dxa"/>
              <w:end w:w="75" w:type="dxa"/>
            </w:tcMar>
            <w:vAlign w:val="top"/>
          </w:tcPr>
          <w:p>
            <w:pPr>
              <w:spacing w:after="0" w:line="240" w:lineRule="auto"/>
            </w:pPr>
            <w:r>
              <w:rPr>
                <w:color w:val="232D37"/>
                <w:sz w:val="16"/>
              </w:rPr>
              <w:t>This increases skills_path = arguments[index]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((options_enabled != 0) &amp;&amp; (arguments[index][0] == '-'))</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(void)fprintf(stderr, "Error: unknown option '%s'. Use --help.\n", arguments[index]);</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else if (resume_path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resume_path = arguments[index];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“arguments[index]” in “resume_path”.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provide exactly one resume file.\n");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(resume_path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“resume_path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print_usage(arguments[0]);</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((report_path != NULL) &amp;&amp; (strcmp(report_path, resume_path)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“(report_path != NULL) &amp;&amp; (strcmp(report_path, resume_path)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report path must not be the resume path.\n");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((report_path != NULL) &amp;&amp; (skills_path != NULL) &amp;&amp;</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“(report_path != NULL) &amp;&amp; (skills_path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(strcmp(report_path, skills_path)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compares two zero-ended text strings. A result of zero means the strings are exactly equal.</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report path must not be the skills profile path.\n");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2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(skills_path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“skills_path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ANALYSIS_OK;</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“ANALYSIS_OK”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load_skill_profile(skills_path, &amp;result);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“load_skill_profile(skills_path, &amp;result)”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print_analysis_error(status, skills_path);</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print_analysis_error(status, skills_path)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analyze_resume(resume_path, &amp;result);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“analyze_resume(resume_path, &amp;result)”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(status != ANALYSIS_OK)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“status != ANALYSIS_OK”.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print_analysis_error(status, resume_path);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print_analysis_error(status, resume_path)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(write_report(stdout, &amp;result)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“write_report(stdout, &amp;result)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could not write report to the console.\n");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(report_path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“report_path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*report = open_new_report(report_path);</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“open_new_report(report_path)” in “FILE *report”.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(report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“report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cannot create report '%s'; it may already exist.\n", report_path);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write_report(report, &amp;result);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“write_report(report, &amp;result)”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(fclose(report)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“fclose(report)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“-1”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(status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“status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(void)fprintf(stderr, "Error: report could not be written completely.\n");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bl>
    <w:p/>
    <w:p>
      <w:pPr>
        <w:pStyle w:val="Heading2"/>
      </w:pPr>
      <w:r>
        <w:t>src/module1.c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"module1.h"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resume reading.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"utils.h"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safe text and skill-name helpers.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void count_token(const char *token,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count_token(). Counts one finished word and adds one to the frequency of any exact matching skill.</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++result-&gt;total_words;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result-&gt;total_words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(strcmp(result-&gt;skills[index].name, token)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“strcmp(result-&gt;skills[index].name, token)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++result-&gt;skills[index].frequency;</w:t>
            </w:r>
          </w:p>
        </w:tc>
        <w:tc>
          <w:tcPr>
            <w:tcW w:type="dxa" w:w="8712"/>
            <w:tcMar>
              <w:top w:w="55" w:type="dxa"/>
              <w:start w:w="75" w:type="dxa"/>
              <w:bottom w:w="55" w:type="dxa"/>
              <w:end w:w="75" w:type="dxa"/>
            </w:tcMar>
            <w:vAlign w:val="top"/>
          </w:tcPr>
          <w:p>
            <w:pPr>
              <w:spacing w:after="0" w:line="240" w:lineRule="auto"/>
            </w:pPr>
            <w:r>
              <w:rPr>
                <w:color w:val="232D37"/>
                <w:sz w:val="16"/>
              </w:rPr>
              <w:t>This increases result-&gt;skills[index].frequency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void finish_token(char *token, size_t *token_length,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finish_token(). Lowercases and counts the current word, then resets the word buffer for the next word.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(*token_length &gt;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“*token_length &gt;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(normalize_token(token, TOKEN_CAPACITY, *token_length)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“normalize_token(token, TOKEN_CAPACITY, *token_length)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count_token(token,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*token_length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int has_valid_skills(const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has_valid_skills(). Checks that the configured skills exist, fit the limits, and are not duplicated.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outer;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“outer”: the position of the skill currently being validated.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((result == NULL) || (result-&gt;skill_count == 0U)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“(result == NULL) || (result-&gt;skill_count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(result-&gt;skill_count &gt; MAX_SKILLS))</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(outer = 0U; outer &lt; result-&gt;skill_count; ++outer)</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inner;</w:t>
            </w:r>
          </w:p>
        </w:tc>
        <w:tc>
          <w:tcPr>
            <w:tcW w:type="dxa" w:w="8712"/>
            <w:tcMar>
              <w:top w:w="55" w:type="dxa"/>
              <w:start w:w="75" w:type="dxa"/>
              <w:bottom w:w="55" w:type="dxa"/>
              <w:end w:w="75" w:type="dxa"/>
            </w:tcMar>
            <w:vAlign w:val="top"/>
          </w:tcPr>
          <w:p>
            <w:pPr>
              <w:spacing w:after="0" w:line="240" w:lineRule="auto"/>
            </w:pPr>
            <w:r>
              <w:rPr>
                <w:color w:val="232D37"/>
                <w:sz w:val="16"/>
              </w:rPr>
              <w:t>This declares “inner”: a later skill position used to check for duplicates.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(is_valid_skill_name(result-&gt;skills[outer].name)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“is_valid_skill_name(result-&gt;skills[outer].name)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(inner = outer + 1U; inner &lt; result-&gt;skill_count; ++inner)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(strcmp(result-&gt;skills[outer].name, result-&gt;skills[inner].name)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“strcmp(result-&gt;skills[outer].name, result-&gt;skills[inner].name)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read_resume(const char *path,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is the start of read_resume(). Reads a resume one byte at a time, counts words and skill mentions, and enforces the file-size limit.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*file;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bytes_read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“size_t bytes_read”.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token_length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“size_t token_length”.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token[TOKEN_CAPACITY];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current;</w:t>
            </w:r>
          </w:p>
        </w:tc>
        <w:tc>
          <w:tcPr>
            <w:tcW w:type="dxa" w:w="8712"/>
            <w:tcMar>
              <w:top w:w="55" w:type="dxa"/>
              <w:start w:w="75" w:type="dxa"/>
              <w:bottom w:w="55" w:type="dxa"/>
              <w:end w:w="75" w:type="dxa"/>
            </w:tcMar>
            <w:vAlign w:val="top"/>
          </w:tcPr>
          <w:p>
            <w:pPr>
              <w:spacing w:after="0" w:line="240" w:lineRule="auto"/>
            </w:pPr>
            <w:r>
              <w:rPr>
                <w:color w:val="232D37"/>
                <w:sz w:val="16"/>
              </w:rPr>
              <w:t>This declares “current”: the latest character read from a file.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status = ANALYSIS_OK;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“ANALYSIS_OK” in “int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((path == NULL) || (path[0] == '\0') || (has_valid_skills(result)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“(path == NULL) || (path[0] == '\0') || (has_valid_skills(result)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ANALYSIS_INVALID_INPUT;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that a required input was invalid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 fopen(path, "rb");</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(file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“file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ANALYSIS_IO_ERROR;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 file open/read/write/close problem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result-&gt;total_words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“result-&gt;total_words”.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result-&gt;bytes_processed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“result-&gt;bytes_processed”.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(size_t index = 0U; index &lt; result-&gt;skill_count;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result-&gt;skills[index].frequency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“result-&gt;skills[index].frequency”.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while ((current = fgetc(file)) != EOF)</w:t>
            </w:r>
          </w:p>
        </w:tc>
        <w:tc>
          <w:tcPr>
            <w:tcW w:type="dxa" w:w="8712"/>
            <w:tcMar>
              <w:top w:w="55" w:type="dxa"/>
              <w:start w:w="75" w:type="dxa"/>
              <w:bottom w:w="55" w:type="dxa"/>
              <w:end w:w="75" w:type="dxa"/>
            </w:tcMar>
            <w:vAlign w:val="top"/>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++bytes_read;</w:t>
            </w:r>
          </w:p>
        </w:tc>
        <w:tc>
          <w:tcPr>
            <w:tcW w:type="dxa" w:w="8712"/>
            <w:tcMar>
              <w:top w:w="55" w:type="dxa"/>
              <w:start w:w="75" w:type="dxa"/>
              <w:bottom w:w="55" w:type="dxa"/>
              <w:end w:w="75" w:type="dxa"/>
            </w:tcMar>
            <w:vAlign w:val="top"/>
          </w:tcPr>
          <w:p>
            <w:pPr>
              <w:spacing w:after="0" w:line="240" w:lineRule="auto"/>
            </w:pPr>
            <w:r>
              <w:rPr>
                <w:color w:val="232D37"/>
                <w:sz w:val="16"/>
              </w:rPr>
              <w:t>This increases bytes_read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(bytes_read &gt; MAX_RESUME_BYTES)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“bytes_read &gt; MAX_RESUME_BYTES”.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ANALYSIS_RESUME_TOO_LARGE;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“ANALYSIS_RESUME_TOO_LARGE”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break;</w:t>
            </w:r>
          </w:p>
        </w:tc>
        <w:tc>
          <w:tcPr>
            <w:tcW w:type="dxa" w:w="8712"/>
            <w:tcMar>
              <w:top w:w="55" w:type="dxa"/>
              <w:start w:w="75" w:type="dxa"/>
              <w:bottom w:w="55" w:type="dxa"/>
              <w:end w:w="75" w:type="dxa"/>
            </w:tcMar>
            <w:vAlign w:val="top"/>
          </w:tcPr>
          <w:p>
            <w:pPr>
              <w:spacing w:after="0" w:line="240" w:lineRule="auto"/>
            </w:pPr>
            <w:r>
              <w:rPr>
                <w:color w:val="232D37"/>
                <w:sz w:val="16"/>
              </w:rPr>
              <w:t>This exits the current loop or switch immediately.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(is_word_character(current)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“is_word_character(current)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(token_length &lt; (TOKEN_CAPACITY - 1U))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“token_length &lt; (TOKEN_CAPACITY - 1U)”.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token[token_length] = (char)current;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“(char)current” in “token[token_length]”.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++token_length;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token_length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finish_token(token, &amp;token_length, result);</w:t>
            </w:r>
          </w:p>
        </w:tc>
        <w:tc>
          <w:tcPr>
            <w:tcW w:type="dxa" w:w="8712"/>
            <w:tcMar>
              <w:top w:w="55" w:type="dxa"/>
              <w:start w:w="75" w:type="dxa"/>
              <w:bottom w:w="55" w:type="dxa"/>
              <w:end w:w="75" w:type="dxa"/>
            </w:tcMar>
            <w:vAlign w:val="top"/>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((status == ANALYSIS_OK) &amp;&amp; (token_length &gt;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“(status == ANALYSIS_OK) &amp;&amp; (token_length &gt;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finish_token(token, &amp;token_length,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shell control flow: it runs or skips test commands depending on whether the condition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((ferror(file) != 0) &amp;&amp; (status == ANALYSIS_OK))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“(ferror(file) != 0) &amp;&amp; (status == ANALYSIS_OK)”.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ANALYSIS_IO_ERROR;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“ANALYSIS_IO_ERROR”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(fclose(file)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“fclose(file)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ANALYSIS_IO_ERROR;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“ANALYSIS_IO_ERROR”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result-&gt;bytes_processed = bytes_read;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“bytes_read” in “result-&gt;bytes_processed”.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ANALYSIS_OK) &amp;&amp; (bytes_read ==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ANALYSIS_OK) &amp;&amp; (bytes_read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ANALYSIS_EMPTY;</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that the resume file had no bytes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bl>
    <w:p/>
    <w:p>
      <w:pPr>
        <w:pStyle w:val="Heading2"/>
      </w:pPr>
      <w:r>
        <w:t>src/module2.c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"module2.h"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results, skill profiles, scoring, and reports.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"module1.h"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resume reading.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"utils.h"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interface for safe text and skill-name helpers.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&lt;ctype.h&gt;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character checks and conversions such as isalnum, isspace, and tolower.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const char *const DEFAULT_SKILLS[] = {"c", "java", "python", "sql", "linux"};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the built-in default skill names. “static” keeps this list private to this source file, and “const” prevents accidental edits.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void clear_result(AnalysisResult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clear_result(). Resets every field in the result structure before a new profile or analysis is used.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result-&gt;skill_count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“result-&gt;skill_count”.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result-&gt;total_words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“result-&gt;total_words”.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result-&gt;bytes_processed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“result-&gt;bytes_processed”.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MAX_SKILLS;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result-&gt;skills[index].name[0] = '\0';</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 in “result-&gt;skills[index].name[0]”.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result-&gt;skills[index].frequency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“result-&gt;skills[index].frequency”.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int process_skill_line(char *line,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process_skill_line(). Trims and validates one line from a skills profile, then adds the skill in lowercase.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start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“size_t start”.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end = strlen(line);</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add_status;</w:t>
            </w:r>
          </w:p>
        </w:tc>
        <w:tc>
          <w:tcPr>
            <w:tcW w:type="dxa" w:w="8712"/>
            <w:tcMar>
              <w:top w:w="55" w:type="dxa"/>
              <w:start w:w="75" w:type="dxa"/>
              <w:bottom w:w="55" w:type="dxa"/>
              <w:end w:w="75" w:type="dxa"/>
            </w:tcMar>
            <w:vAlign w:val="top"/>
          </w:tcPr>
          <w:p>
            <w:pPr>
              <w:spacing w:after="0" w:line="240" w:lineRule="auto"/>
            </w:pPr>
            <w:r>
              <w:rPr>
                <w:color w:val="232D37"/>
                <w:sz w:val="16"/>
              </w:rPr>
              <w:t>This declares “add_status”: the result returned when a skill is added: new, duplicate, or invalid/full.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while ((start &lt; end) &amp;&amp; (isspace((unsigned char)line[start]) != 0))</w:t>
            </w:r>
          </w:p>
        </w:tc>
        <w:tc>
          <w:tcPr>
            <w:tcW w:type="dxa" w:w="8712"/>
            <w:tcMar>
              <w:top w:w="55" w:type="dxa"/>
              <w:start w:w="75" w:type="dxa"/>
              <w:bottom w:w="55" w:type="dxa"/>
              <w:end w:w="75" w:type="dxa"/>
            </w:tcMar>
            <w:vAlign w:val="top"/>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++start;</w:t>
            </w:r>
          </w:p>
        </w:tc>
        <w:tc>
          <w:tcPr>
            <w:tcW w:type="dxa" w:w="8712"/>
            <w:tcMar>
              <w:top w:w="55" w:type="dxa"/>
              <w:start w:w="75" w:type="dxa"/>
              <w:bottom w:w="55" w:type="dxa"/>
              <w:end w:w="75" w:type="dxa"/>
            </w:tcMar>
            <w:vAlign w:val="top"/>
          </w:tcPr>
          <w:p>
            <w:pPr>
              <w:spacing w:after="0" w:line="240" w:lineRule="auto"/>
            </w:pPr>
            <w:r>
              <w:rPr>
                <w:color w:val="232D37"/>
                <w:sz w:val="16"/>
              </w:rPr>
              <w:t>This increases start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while ((end &gt; start) &amp;&amp; (isspace((unsigned char)line[end - 1U]) != 0))</w:t>
            </w:r>
          </w:p>
        </w:tc>
        <w:tc>
          <w:tcPr>
            <w:tcW w:type="dxa" w:w="8712"/>
            <w:tcMar>
              <w:top w:w="55" w:type="dxa"/>
              <w:start w:w="75" w:type="dxa"/>
              <w:bottom w:w="55" w:type="dxa"/>
              <w:end w:w="75" w:type="dxa"/>
            </w:tcMar>
            <w:vAlign w:val="top"/>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--end;</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((start == end) || (line[start] ==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“(start == end) || (line[start] == '#')”.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line[end] = '\0';</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 in “line[end]”.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(is_valid_skill_name(&amp;line[start])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“is_valid_skill_name(&amp;line[start])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invalid input or a failed operation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start; line[index] != '\0';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line[index - start] = line[index];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“line[index]” in “line[index - start]”.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line[index - start]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“line[index - start]”.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(normalize_token(line, SKILL_NAME_CAPACITY, strlen(line))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“normalize_token(line, SKILL_NAME_CAPACITY, strlen(line))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invalid input or a failed operation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add_status = add_skill(result, line);</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“add_skill(result, line)” in “add_status”.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(add_status &lt; 0) ? -1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(add_status &lt; 0) ? -1 : 0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void initialize_result(AnalysisResult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is the start of initialize_result(). Fills the result with the five built-in skills and zeroes all counters.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(result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“result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clear_result(result);</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index &lt; (sizeof(DEFAULT_SKILLS) / sizeof(DEFAULT_SKILLS[0]));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(void)add_skill(result, DEFAULT_SKILLS[index]);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add_skill(AnalysisResult *result, const char *skill_name)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add_skill(). Adds a valid skill once, in lowercase, while respecting the maximum number of skills.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normalized_name[SKILL_NAME_CAPACITY];</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name_length;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“name_length”: the length of the skill name being copied.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((result == NULL) || (result-&gt;skill_count &gt; MAX_SKILLS)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“(result == NULL) || (result-&gt;skill_count &gt; MAX_SKILLS”.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(is_valid_skill_name(skill_name) == 0))</w:t>
            </w:r>
          </w:p>
        </w:tc>
        <w:tc>
          <w:tcPr>
            <w:tcW w:type="dxa" w:w="8712"/>
            <w:tcMar>
              <w:top w:w="55" w:type="dxa"/>
              <w:start w:w="75" w:type="dxa"/>
              <w:bottom w:w="55" w:type="dxa"/>
              <w:end w:w="75" w:type="dxa"/>
            </w:tcMar>
            <w:vAlign w:val="top"/>
          </w:tcPr>
          <w:p>
            <w:pPr>
              <w:spacing w:after="0" w:line="240" w:lineRule="auto"/>
            </w:pPr>
            <w:r>
              <w:rPr>
                <w:color w:val="232D37"/>
                <w:sz w:val="16"/>
              </w:rPr>
              <w:t>This is the start of is_valid_skill_name(). Accepts only non-empty ASCII-style alphanumeric skill names within the configured length.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invalid input or a failed operation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name_length = strlen(skill_name);</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index &lt; name_length;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normalized_name[index] = (char)tolower((unsigned char)skill_name[index]);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converts one character to lowercase so “Python” and “PYTHON” compare the same way.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normalized_name[name_length]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“normalized_name[name_length]”.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(strcmp(result-&gt;skills[index].name, normalized_name)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“strcmp(result-&gt;skills[index].name, normalized_name)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(result-&gt;skill_count &gt;= MAX_SKILLS)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“result-&gt;skill_count &gt;= MAX_SKILLS”.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a size/capacity limit error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(void)memcpy(result-&gt;skills[result-&gt;skill_count].name,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copies a known number of bytes from one memory area to another.</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normalized_name, name_length + 1U);</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result-&gt;skills[result-&gt;skill_count].frequency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“result-&gt;skills[result-&gt;skill_count].frequency”.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++result-&gt;skill_count;</w:t>
            </w:r>
          </w:p>
        </w:tc>
        <w:tc>
          <w:tcPr>
            <w:tcW w:type="dxa" w:w="8712"/>
            <w:tcMar>
              <w:top w:w="55" w:type="dxa"/>
              <w:start w:w="75" w:type="dxa"/>
              <w:bottom w:w="55" w:type="dxa"/>
              <w:end w:w="75" w:type="dxa"/>
            </w:tcMar>
            <w:vAlign w:val="top"/>
          </w:tcPr>
          <w:p>
            <w:pPr>
              <w:spacing w:after="0" w:line="240" w:lineRule="auto"/>
            </w:pPr>
            <w:r>
              <w:rPr>
                <w:color w:val="232D37"/>
                <w:sz w:val="16"/>
              </w:rPr>
              <w:t>This increases result-&gt;skill_count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load_skill_profile(const char *path,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is the start of load_skill_profile(). Reads and validates a custom skills file, including comments, duplicates, and size limits.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*file;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line[MAX_SKILL_FILE_BYTES + 1U];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line_length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“size_t line_length”.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bytes_read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“size_t bytes_read”.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current;</w:t>
            </w:r>
          </w:p>
        </w:tc>
        <w:tc>
          <w:tcPr>
            <w:tcW w:type="dxa" w:w="8712"/>
            <w:tcMar>
              <w:top w:w="55" w:type="dxa"/>
              <w:start w:w="75" w:type="dxa"/>
              <w:bottom w:w="55" w:type="dxa"/>
              <w:end w:w="75" w:type="dxa"/>
            </w:tcMar>
            <w:vAlign w:val="top"/>
          </w:tcPr>
          <w:p>
            <w:pPr>
              <w:spacing w:after="0" w:line="240" w:lineRule="auto"/>
            </w:pPr>
            <w:r>
              <w:rPr>
                <w:color w:val="232D37"/>
                <w:sz w:val="16"/>
              </w:rPr>
              <w:t>This declares “current”: the latest character read from a file.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status = ANALYSIS_OK;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“ANALYSIS_OK” in “int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((path == NULL) || (path[0] == '\0') || (result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“(path == NULL) || (path[0] == '\0') || (result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ANALYSIS_INVALID_INPUT;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that a required input was invalid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 fopen(path, "rb");</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(file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“file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ANALYSIS_IO_ERROR;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 file open/read/write/close problem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clear_result(result);</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while ((current = fgetc(file)) != EOF)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++bytes_read;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bytes_read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(bytes_read &gt; MAX_SKILL_FILE_BYTES)</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“bytes_read &gt; MAX_SKILL_FILE_BYTES”.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ANALYSIS_PROFILE_TOO_LARGE;</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“ANALYSIS_PROFILE_TOO_LARGE”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break;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exits the current loop or switch immediately.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(current == '\n')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“current == '\n'”.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line[line_length]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“line[line_length]”.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(process_skill_line(line, result)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“process_skill_line(line, result)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ANALYSIS_INVALID_PROFILE;</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“ANALYSIS_INVALID_PROFILE”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break;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exits the current loop or switch immediately.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line_length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“line_length”.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else if ((current != '\0') &amp;&amp; (line_length &lt; MAX_SKILL_FILE_BYTES))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line[line_length] = (char)current;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“(char)current” in “line[line_length]”.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++line_length;</w:t>
            </w:r>
          </w:p>
        </w:tc>
        <w:tc>
          <w:tcPr>
            <w:tcW w:type="dxa" w:w="8712"/>
            <w:tcMar>
              <w:top w:w="55" w:type="dxa"/>
              <w:start w:w="75" w:type="dxa"/>
              <w:bottom w:w="55" w:type="dxa"/>
              <w:end w:w="75" w:type="dxa"/>
            </w:tcMar>
            <w:vAlign w:val="top"/>
          </w:tcPr>
          <w:p>
            <w:pPr>
              <w:spacing w:after="0" w:line="240" w:lineRule="auto"/>
            </w:pPr>
            <w:r>
              <w:rPr>
                <w:color w:val="232D37"/>
                <w:sz w:val="16"/>
              </w:rPr>
              <w:t>This increases line_length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w:t>
            </w:r>
          </w:p>
        </w:tc>
        <w:tc>
          <w:tcPr>
            <w:tcW w:type="dxa" w:w="8712"/>
            <w:tcMar>
              <w:top w:w="55" w:type="dxa"/>
              <w:start w:w="75" w:type="dxa"/>
              <w:bottom w:w="55" w:type="dxa"/>
              <w:end w:w="75" w:type="dxa"/>
            </w:tcMar>
            <w:vAlign w:val="top"/>
          </w:tcPr>
          <w:p>
            <w:pPr>
              <w:spacing w:after="0" w:line="240" w:lineRule="auto"/>
            </w:pPr>
            <w:r>
              <w:rPr>
                <w:color w:val="232D37"/>
                <w:sz w:val="16"/>
              </w:rPr>
              <w:t>This begins the fallback branch that runs when the preceding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ANALYSIS_INVALID_PROFILE;</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“ANALYSIS_INVALID_PROFILE”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break;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exits the current loop or switch immediately.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ANALYSIS_OK) &amp;&amp; (line_length &gt;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ANALYSIS_OK) &amp;&amp; (line_length &gt;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line[line_length] = '\0';</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 in “line[line_length]”.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(process_skill_line(line, result)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“process_skill_line(line, result)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ANALYSIS_INVALID_PROFILE;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“ANALYSIS_INVALID_PROFILE”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((ferror(file) != 0) &amp;&amp; (status == ANALYSIS_OK))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“(ferror(file) != 0) &amp;&amp; (status == ANALYSIS_OK)”.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ANALYSIS_IO_ERROR;</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“ANALYSIS_IO_ERROR”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(fclose(file)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“fclose(file)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ANALYSIS_IO_ERROR;</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“ANALYSIS_IO_ERROR”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ANALYSIS_OK) &amp;&amp; (result-&gt;skill_count ==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ANALYSIS_OK) &amp;&amp; (result-&gt;skill_count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ANALYSIS_INVALID_PROFILE;</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“ANALYSIS_INVALID_PROFILE”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analyze_resume(const char *path,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analyze_resume(). Checks that a skill profile exists and then asks the file reader to analyze the resume.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((result == NULL) || (result-&gt;skill_count == 0U)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“(result == NULL) || (result-&gt;skill_count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(result-&gt;skill_count &gt; MAX_SKILLS))</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that a required input was invalid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read_resume(path, result);</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read_resume(path, result)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size_t count_matched_skills(const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count_matched_skills(). Counts how many configured skills appeared at least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matched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“size_t matched”.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((result == NULL) || (result-&gt;skill_count &gt; MAX_SKILLS))</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“(result == NULL) || (result-&gt;skill_count &gt; MAX_SKILLS)”.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0U;</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0U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(result-&gt;skills[index].frequency &gt;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“result-&gt;skills[index].frequency &gt;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++matched;</w:t>
            </w:r>
          </w:p>
        </w:tc>
        <w:tc>
          <w:tcPr>
            <w:tcW w:type="dxa" w:w="8712"/>
            <w:tcMar>
              <w:top w:w="55" w:type="dxa"/>
              <w:start w:w="75" w:type="dxa"/>
              <w:bottom w:w="55" w:type="dxa"/>
              <w:end w:w="75" w:type="dxa"/>
            </w:tcMar>
            <w:vAlign w:val="top"/>
          </w:tcPr>
          <w:p>
            <w:pPr>
              <w:spacing w:after="0" w:line="240" w:lineRule="auto"/>
            </w:pPr>
            <w:r>
              <w:rPr>
                <w:color w:val="232D37"/>
                <w:sz w:val="16"/>
              </w:rPr>
              <w:t>This increases matched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matched;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matched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double calculate_score(const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is the start of calculate_score(). Turns the number of matched skills into an equal-weight percentage.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((result == NULL) || (result-&gt;skill_count == 0U)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“(result == NULL) || (result-&gt;skill_count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(result-&gt;skill_count &gt; MAX_SKILLS))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0.0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((double)count_matched_skills(result) * 100.0)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((double)count_matched_skills(result) * 100.0) /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(double)result-&gt;skill_count;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const char *classify_score(double score)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classify_score(). Converts a percentage into Low, Potential, or Strong match wording.</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(score &gt;= 80.0)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“score &gt;= 80.0”.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"Strong match";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"Strong match"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(score &gt;= 50.0)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“score &gt;= 50.0”.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"Potential match";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"Potential match"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"Low match";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"Low match"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write_report(FILE *output, const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is the start of write_report(). Prints the score, matched/missing skills, sorted frequencies, and human-review note.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sorted_indices[MAX_SKILLS];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matched_count;</w:t>
            </w:r>
          </w:p>
        </w:tc>
        <w:tc>
          <w:tcPr>
            <w:tcW w:type="dxa" w:w="8712"/>
            <w:tcMar>
              <w:top w:w="55" w:type="dxa"/>
              <w:start w:w="75" w:type="dxa"/>
              <w:bottom w:w="55" w:type="dxa"/>
              <w:end w:w="75" w:type="dxa"/>
            </w:tcMar>
            <w:vAlign w:val="top"/>
          </w:tcPr>
          <w:p>
            <w:pPr>
              <w:spacing w:after="0" w:line="240" w:lineRule="auto"/>
            </w:pPr>
            <w:r>
              <w:rPr>
                <w:color w:val="232D37"/>
                <w:sz w:val="16"/>
              </w:rPr>
              <w:t>This declares “matched_count”: the number of required skills found at least once.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double score;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“score”: the percentage of configured skills found in the resume.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((result == NULL) || (output == NULL) || (result-&gt;skill_count == 0U)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“(result == NULL) || (output == NULL) || (result-&gt;skill_count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(result-&gt;skill_count &gt; MAX_SKILLS))</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invalid input or a failed operation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(is_valid_skill_name(result-&gt;skills[index].name)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“is_valid_skill_name(result-&gt;skills[index].name)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invalid input or a failed operation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matched_count = count_matched_skills(result);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“count_matched_skills(result)” in “matched_count”.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score = calculate_score(result);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“calculate_score(result)” in “score”.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position =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“index” in “size_t position”.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sorted_indices[index] = index;</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“index” in “sorted_indices[index]”.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while ((position &gt; 0U) &amp;&amp;</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(result-&gt;skills[sorted_indices[position - 1U]].frequency &lt;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result-&gt;skills[sorted_indices[position]].frequency))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temporary = sorted_indices[position - 1U];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“sorted_indices[position - 1U]” in “size_t temporary”.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sorted_indices[position - 1U] = sorted_indices[position];</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“sorted_indices[position]” in “sorted_indices[position - 1U]”.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sorted_indices[position] = temporary;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“temporary” in “sorted_indices[position]”.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--position;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(void)fprintf(output, "\n+--------------------------------------------------+\n");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             HR RESUME SCREENING                 |\n");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(void)fprintf(output, "+--------------------------------------------------+\n");</w:t>
            </w:r>
          </w:p>
        </w:tc>
        <w:tc>
          <w:tcPr>
            <w:tcW w:type="dxa" w:w="8712"/>
            <w:tcMar>
              <w:top w:w="55" w:type="dxa"/>
              <w:start w:w="75" w:type="dxa"/>
              <w:bottom w:w="55" w:type="dxa"/>
              <w:end w:w="75" w:type="dxa"/>
            </w:tcMar>
            <w:vAlign w:val="top"/>
          </w:tcPr>
          <w:p>
            <w:pPr>
              <w:spacing w:after="0" w:line="240" w:lineRule="auto"/>
            </w:pPr>
            <w:r>
              <w:rPr>
                <w:color w:val="232D37"/>
                <w:sz w:val="16"/>
              </w:rPr>
              <w:t>This reduces the position by one so the loop can move backward through the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"Required-skill coverage: %5.1f%%  (%zu of %zu)\n",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score, matched_count, result-&gt;skill_count);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"Resume size: %zu bytes  |  Words analyzed: %zu\n",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result-&gt;bytes_processed, result-&gt;total_words);</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"\nMATCHED SKILLS\n");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(result-&gt;skills[index].frequency &gt;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“result-&gt;skills[index].frequency &gt;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(void)fprintf(output, "  [x] %-20s %zu mentions\n",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result-&gt;skills[index].name,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result-&gt;skills[index].frequency);</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(matched_count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“matched_count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  None\n");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"\nSKILLS TO REVIEW\n");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(result-&gt;skills[index].frequency ==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“result-&gt;skills[index].frequency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(void)fprintf(output, "  [ ] %s\n", result-&gt;skills[index].name);</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(matched_count == result-&gt;skill_count)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“matched_count == result-&gt;skill_count”.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  None\n");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"\nKEYWORD FREQUENCY (highest first)\n");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result-&gt;skill_count;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skill_index = sorted_indices[index];</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“sorted_indices[index]” in “size_t skill_index”.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  %-20s %zu\n",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result-&gt;skills[skill_index].name,</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result-&gt;skills[skill_index].frequency);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"\nSCREENING SUMMARY\n  %s\n", classify_score(score));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(void)fprintf(output, "Scoring: each configured skill has equal weight.\n");</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(void)fprintf(output, "Decision support only; a human reviewer must verify evidence.\n");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(ferror(output) == 0) ? 0 :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(ferror(output) == 0) ? 0 : -1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bl>
    <w:p/>
    <w:p>
      <w:pPr>
        <w:pStyle w:val="Heading2"/>
      </w:pPr>
      <w:r>
        <w:t>src/utils.c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"utils.h"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safe text and skill-name helpers.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"common.h"</w:t>
            </w:r>
          </w:p>
        </w:tc>
        <w:tc>
          <w:tcPr>
            <w:tcW w:type="dxa" w:w="8712"/>
            <w:tcMar>
              <w:top w:w="55" w:type="dxa"/>
              <w:start w:w="75" w:type="dxa"/>
              <w:bottom w:w="55" w:type="dxa"/>
              <w:end w:w="75" w:type="dxa"/>
            </w:tcMar>
            <w:vAlign w:val="top"/>
          </w:tcPr>
          <w:p>
            <w:pPr>
              <w:spacing w:after="0" w:line="240" w:lineRule="auto"/>
            </w:pPr>
            <w:r>
              <w:rPr>
                <w:color w:val="232D37"/>
                <w:sz w:val="16"/>
              </w:rPr>
              <w:t>This brings in shared limits, status codes, and result structures.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&lt;ctype.h&gt;</w:t>
            </w:r>
          </w:p>
        </w:tc>
        <w:tc>
          <w:tcPr>
            <w:tcW w:type="dxa" w:w="8712"/>
            <w:tcMar>
              <w:top w:w="55" w:type="dxa"/>
              <w:start w:w="75" w:type="dxa"/>
              <w:bottom w:w="55" w:type="dxa"/>
              <w:end w:w="75" w:type="dxa"/>
            </w:tcMar>
            <w:vAlign w:val="top"/>
          </w:tcPr>
          <w:p>
            <w:pPr>
              <w:spacing w:after="0" w:line="240" w:lineRule="auto"/>
            </w:pPr>
            <w:r>
              <w:rPr>
                <w:color w:val="232D37"/>
                <w:sz w:val="16"/>
              </w:rPr>
              <w:t>This brings in character checks and conversions such as isalnum, isspace, and tolower.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is_word_character(int character)</w:t>
            </w:r>
          </w:p>
        </w:tc>
        <w:tc>
          <w:tcPr>
            <w:tcW w:type="dxa" w:w="8712"/>
            <w:tcMar>
              <w:top w:w="55" w:type="dxa"/>
              <w:start w:w="75" w:type="dxa"/>
              <w:bottom w:w="55" w:type="dxa"/>
              <w:end w:w="75" w:type="dxa"/>
            </w:tcMar>
            <w:vAlign w:val="top"/>
          </w:tcPr>
          <w:p>
            <w:pPr>
              <w:spacing w:after="0" w:line="240" w:lineRule="auto"/>
            </w:pPr>
            <w:r>
              <w:rPr>
                <w:color w:val="232D37"/>
                <w:sz w:val="16"/>
              </w:rPr>
              <w:t>This is the start of is_word_character(). Answers whether a character is a letter or number and can therefore belong to a word.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(isalnum((unsigned char)character) !=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(isalnum((unsigned char)character) != 0)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normalize_token(char *token, size_t capacity, size_t length)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normalize_token(). Lowercases a word safely and adds its final string-ending character.</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((token == NULL) || (capacity == 0U) || (length &gt;= capacity))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“(token == NULL) || (capacity == 0U) || (length &gt;= capacity)”.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invalid input or a failed operation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index &lt; length;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token[index] = (char)tolower((unsigned char)token[index]);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converts one character to lowercase so “Python” and “PYTHON” compare the same way.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token[length]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“token[length]”.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is_valid_skill_name(const char *skill_name)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is_valid_skill_name(). Accepts only non-empty ASCII-style alphanumeric skill names within the configured length.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“size_t index”.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((skill_name == NULL) || (skill_name[0]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“(skill_name == NULL) || (skill_name[0]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while (skill_name[index]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((index &gt;= (SKILL_NAME_CAPACITY - 1U))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“(index &gt;= (SKILL_NAME_CAPACITY - 1U)”.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(is_word_character((unsigned char)skill_name[index]) == 0))</w:t>
            </w:r>
          </w:p>
        </w:tc>
        <w:tc>
          <w:tcPr>
            <w:tcW w:type="dxa" w:w="8712"/>
            <w:tcMar>
              <w:top w:w="55" w:type="dxa"/>
              <w:start w:w="75" w:type="dxa"/>
              <w:bottom w:w="55" w:type="dxa"/>
              <w:end w:w="75" w:type="dxa"/>
            </w:tcMar>
            <w:vAlign w:val="top"/>
          </w:tcPr>
          <w:p>
            <w:pPr>
              <w:spacing w:after="0" w:line="240" w:lineRule="auto"/>
            </w:pPr>
            <w:r>
              <w:rPr>
                <w:color w:val="232D37"/>
                <w:sz w:val="16"/>
              </w:rPr>
              <w:t>This is the start of is_word_character(). Answers whether a character is a letter or number and can therefore belong to a word.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++index;</w:t>
            </w:r>
          </w:p>
        </w:tc>
        <w:tc>
          <w:tcPr>
            <w:tcW w:type="dxa" w:w="8712"/>
            <w:tcMar>
              <w:top w:w="55" w:type="dxa"/>
              <w:start w:w="75" w:type="dxa"/>
              <w:bottom w:w="55" w:type="dxa"/>
              <w:end w:w="75" w:type="dxa"/>
            </w:tcMar>
            <w:vAlign w:val="top"/>
          </w:tcPr>
          <w:p>
            <w:pPr>
              <w:spacing w:after="0" w:line="240" w:lineRule="auto"/>
            </w:pPr>
            <w:r>
              <w:rPr>
                <w:color w:val="232D37"/>
                <w:sz w:val="16"/>
              </w:rPr>
              <w:t>This increases index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bl>
    <w:p/>
    <w:p>
      <w:pPr>
        <w:pStyle w:val="Heading2"/>
      </w:pPr>
      <w:r>
        <w:t>src/employee.c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"employee.h"</w:t>
            </w:r>
          </w:p>
        </w:tc>
        <w:tc>
          <w:tcPr>
            <w:tcW w:type="dxa" w:w="8712"/>
            <w:tcMar>
              <w:top w:w="55" w:type="dxa"/>
              <w:start w:w="75" w:type="dxa"/>
              <w:bottom w:w="55" w:type="dxa"/>
              <w:end w:w="75" w:type="dxa"/>
            </w:tcMar>
            <w:vAlign w:val="top"/>
          </w:tcPr>
          <w:p>
            <w:pPr>
              <w:spacing w:after="0" w:line="240" w:lineRule="auto"/>
            </w:pPr>
            <w:r>
              <w:rPr>
                <w:color w:val="232D37"/>
                <w:sz w:val="16"/>
              </w:rPr>
              <w:t>This brings in the employee record shape, fixed field limits, status codes, and roster function declarations.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defined(_WIN32)</w:t>
            </w:r>
          </w:p>
        </w:tc>
        <w:tc>
          <w:tcPr>
            <w:tcW w:type="dxa" w:w="8712"/>
            <w:tcMar>
              <w:top w:w="55" w:type="dxa"/>
              <w:start w:w="75" w:type="dxa"/>
              <w:bottom w:w="55" w:type="dxa"/>
              <w:end w:w="75" w:type="dxa"/>
            </w:tcMar>
            <w:vAlign w:val="top"/>
          </w:tcPr>
          <w:p>
            <w:pPr>
              <w:spacing w:after="0" w:line="240" w:lineRule="auto"/>
            </w:pPr>
            <w:r>
              <w:rPr>
                <w:color w:val="232D37"/>
                <w:sz w:val="16"/>
              </w:rPr>
              <w:t>This begins a compile-time choice. The compiler keeps the code that matches the current operating system or build setting.</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WIN32_LEAN_AND_MEAN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names the include guard so this header is included only once.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&lt;windows.h&gt;</w:t>
            </w:r>
          </w:p>
        </w:tc>
        <w:tc>
          <w:tcPr>
            <w:tcW w:type="dxa" w:w="8712"/>
            <w:tcMar>
              <w:top w:w="55" w:type="dxa"/>
              <w:start w:w="75" w:type="dxa"/>
              <w:bottom w:w="55" w:type="dxa"/>
              <w:end w:w="75" w:type="dxa"/>
            </w:tcMar>
            <w:vAlign w:val="top"/>
          </w:tcPr>
          <w:p>
            <w:pPr>
              <w:spacing w:after="0" w:line="240" w:lineRule="auto"/>
            </w:pPr>
            <w:r>
              <w:rPr>
                <w:color w:val="232D37"/>
                <w:sz w:val="16"/>
              </w:rPr>
              <w:t>This brings in Windows APIs used to replace a roster file without first deleting the original.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compile-time choice or include guard that began earlier.</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#define EMPLOYEE_LINE_CAPACITY (EMPLOYEE_ID_CAPACITY + EMPLOYEE_NAME_CAPACITY + EMPLOYEE_RESUME_PATH_CAPACITY + 3U)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defines EMPLOYEE_LINE_CAPACITY as (EMPLOYEE_ID_CAPACITY + EMPLOYEE_NAME_CAPACITY + EMPLOYEE_RESUME_PATH_CAPACITY + 3U). The preprocessor substitutes this name before the compiler builds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int safe_field(const char *value, size_t capacity, int allow_empty)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safe_field(). Checks that a stored field fits its limit and contains no separator or line break that could corrupt the roster.</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((value == NULL) || ((allow_empty == 0) &amp;&amp; (value[0] == '\0')) || (strlen(value) &gt;= capacity))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“(value == NULL) || ((allow_empty == 0) &amp;&amp; (value[0] == '\0')) || (strlen(value) &gt;= capacity)”.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value[index] != '\0';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((value[index] == '|') || (value[index] == '\n') || (value[index] == '\r'))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“(value[index] == '|') || (value[index] == '\n') || (value[index] == '\r')”.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employee_is_valid(const Employee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employee_is_valid(). Checks the ID, employee name, and optional resume path before saving a record.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((employee == NULL)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“(employee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(safe_field(employee-&gt;id, EMPLOYEE_ID_CAPACITY, 0) == 0) ||</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(safe_field(employee-&gt;name, EMPLOYEE_NAME_CAPACITY, 0) ==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(safe_field(employee-&gt;resume_path, EMPLOYEE_RESUME_PATH_CAPACITY, 1) == 0))</w:t>
            </w:r>
          </w:p>
        </w:tc>
        <w:tc>
          <w:tcPr>
            <w:tcW w:type="dxa" w:w="8712"/>
            <w:tcMar>
              <w:top w:w="55" w:type="dxa"/>
              <w:start w:w="75" w:type="dxa"/>
              <w:bottom w:w="55" w:type="dxa"/>
              <w:end w:w="75" w:type="dxa"/>
            </w:tcMar>
            <w:vAlign w:val="top"/>
          </w:tcPr>
          <w:p>
            <w:pPr>
              <w:spacing w:after="0" w:line="240" w:lineRule="auto"/>
            </w:pPr>
            <w:r>
              <w:rPr>
                <w:color w:val="232D37"/>
                <w:sz w:val="16"/>
              </w:rPr>
              <w:t>This is the start of safe_field(). Checks that a stored field fits its limit and contains no separator or line break that could corrupt the roster.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employee-&gt;id[index] != '\0';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const char character = employee-&gt;id[index];</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“employee-&gt;id[index]” in “const char character”.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(!(((character &gt;= 'A') &amp;&amp; (character &lt;= 'Z'))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“!(((character &gt;= 'A') &amp;&amp; (character &lt;= 'Z')”.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((character &gt;= 'a') &amp;&amp; (character &lt;= 'z')) ||</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“safe_field”.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((character &gt;= '0') &amp;&amp; (character &lt;= '9')) || (character == '-') || (character == '_')))</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“safe_field”.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1;</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an empty file or a duplicate entry, depending on the function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int parse_line(char *line, Employee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parse_line(). Splits one roster line into fields and validates the recovered employee record.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*first;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*second;</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size_t length = strlen(line);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((length == 0U) || (line[length - 1U] != '\n'))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“(length == 0U) || (line[length - 1U] != '\n')”.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line[length - 1U]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“line[length - 1U]”.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first = strchr(line, '|');</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“strchr(line, '|')” in “first”.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(first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“first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*first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second = strchr(first + 1, '|');</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“strchr(first + 1, '|')” in “second”.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(second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“second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*second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(strchr(second + 1, '|')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“strchr(second + 1, '|')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((strlen(line) &gt;= sizeof(employee-&gt;id))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“(strlen(line) &gt;= sizeof(employee-&gt;id)”.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(strlen(first + 1) &gt;= sizeof(employee-&gt;name))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(strlen(second + 1) &gt;= sizeof(employee-&gt;resume_path)))</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(void)strcpy(employee-&gt;id, line);</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(void)strcpy(employee-&gt;name, first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(void)strcpy(employee-&gt;resume_path, second + 1);</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employee_is_valid(employee);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employee_is_valid(employee)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employee_list(const char *database_path, Employee employees[], size_t capacity, size_t *count)</w:t>
            </w:r>
          </w:p>
        </w:tc>
        <w:tc>
          <w:tcPr>
            <w:tcW w:type="dxa" w:w="8712"/>
            <w:tcMar>
              <w:top w:w="55" w:type="dxa"/>
              <w:start w:w="75" w:type="dxa"/>
              <w:bottom w:w="55" w:type="dxa"/>
              <w:end w:w="75" w:type="dxa"/>
            </w:tcMar>
            <w:vAlign w:val="top"/>
          </w:tcPr>
          <w:p>
            <w:pPr>
              <w:spacing w:after="0" w:line="240" w:lineRule="auto"/>
            </w:pPr>
            <w:r>
              <w:rPr>
                <w:color w:val="232D37"/>
                <w:sz w:val="16"/>
              </w:rPr>
              <w:t>This is the start of employee_list(). Reads the local employee roster into a fixed-size array and returns the number of records.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*database;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line[EMPLOYEE_LINE_CAPACITY];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used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“size_t used”.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((database_path == NULL) || (employees == NULL) || (count == NULL) || (capacity == 0U))</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“(database_path == NULL) || (employees == NULL) || (count == NULL) || (capacity == 0U)”.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EMPLOYEE_INVALID;</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EMPLOYEE_INVALID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*count = 0U;</w:t>
            </w:r>
          </w:p>
        </w:tc>
        <w:tc>
          <w:tcPr>
            <w:tcW w:type="dxa" w:w="8712"/>
            <w:tcMar>
              <w:top w:w="55" w:type="dxa"/>
              <w:start w:w="75" w:type="dxa"/>
              <w:bottom w:w="55" w:type="dxa"/>
              <w:end w:w="75" w:type="dxa"/>
            </w:tcMar>
            <w:vAlign w:val="top"/>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database = fopen(database_path, "r");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(database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“database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while (fgets(line, (int)sizeof(line), database) != NULL)</w:t>
            </w:r>
          </w:p>
        </w:tc>
        <w:tc>
          <w:tcPr>
            <w:tcW w:type="dxa" w:w="8712"/>
            <w:tcMar>
              <w:top w:w="55" w:type="dxa"/>
              <w:start w:w="75" w:type="dxa"/>
              <w:bottom w:w="55" w:type="dxa"/>
              <w:end w:w="75" w:type="dxa"/>
            </w:tcMar>
            <w:vAlign w:val="top"/>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((used &gt;= capacity) || (parse_line(line, &amp;employees[used])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“(used &gt;= capacity) || (parse_line(line, &amp;employees[used])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(void)fclose(database);</w:t>
            </w:r>
          </w:p>
        </w:tc>
        <w:tc>
          <w:tcPr>
            <w:tcW w:type="dxa" w:w="8712"/>
            <w:tcMar>
              <w:top w:w="55" w:type="dxa"/>
              <w:start w:w="75" w:type="dxa"/>
              <w:bottom w:w="55" w:type="dxa"/>
              <w:end w:w="75" w:type="dxa"/>
            </w:tcMar>
            <w:vAlign w:val="top"/>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EMPLOYEE_INVALID;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EMPLOYEE_INVALID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++used;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used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(ferror(database)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“ferror(database)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(void)fclose(database);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(fclose(database)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“fclose(database)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*count = used;</w:t>
            </w:r>
          </w:p>
        </w:tc>
        <w:tc>
          <w:tcPr>
            <w:tcW w:type="dxa" w:w="8712"/>
            <w:tcMar>
              <w:top w:w="55" w:type="dxa"/>
              <w:start w:w="75" w:type="dxa"/>
              <w:bottom w:w="55" w:type="dxa"/>
              <w:end w:w="75" w:type="dxa"/>
            </w:tcMar>
            <w:vAlign w:val="top"/>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EMPLOYEE_OK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employee_find(const char *database_path, const char *employee_id, Employee *employee)</w:t>
            </w:r>
          </w:p>
        </w:tc>
        <w:tc>
          <w:tcPr>
            <w:tcW w:type="dxa" w:w="8712"/>
            <w:tcMar>
              <w:top w:w="55" w:type="dxa"/>
              <w:start w:w="75" w:type="dxa"/>
              <w:bottom w:w="55" w:type="dxa"/>
              <w:end w:w="75" w:type="dxa"/>
            </w:tcMar>
            <w:vAlign w:val="top"/>
          </w:tcPr>
          <w:p>
            <w:pPr>
              <w:spacing w:after="0" w:line="240" w:lineRule="auto"/>
            </w:pPr>
            <w:r>
              <w:rPr>
                <w:color w:val="232D37"/>
                <w:sz w:val="16"/>
              </w:rPr>
              <w:t>This is the start of employee_find(). Finds one employee by an exact ID match.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 employees[MAX_EMPLOYEES];</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“status”: the numeric success or error result returned by a function.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((employee_id == NULL) || (employee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“(employee_id == NULL) || (employee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EMPLOYEE_INVALID;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EMPLOYEE_INVALID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employee_list(database_path, employees, MAX_EMPLOYEES, &amp;count);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“employee_list(database_path, employees, MAX_EMPLOYEES, &amp;count)”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(strcmp(employees[index].id, employee_id)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“strcmp(employees[index].id, employee_id)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 = employees[index];</w:t>
            </w:r>
          </w:p>
        </w:tc>
        <w:tc>
          <w:tcPr>
            <w:tcW w:type="dxa" w:w="8712"/>
            <w:tcMar>
              <w:top w:w="55" w:type="dxa"/>
              <w:start w:w="75" w:type="dxa"/>
              <w:bottom w:w="55" w:type="dxa"/>
              <w:end w:w="75" w:type="dxa"/>
            </w:tcMar>
            <w:vAlign w:val="top"/>
          </w:tcPr>
          <w:p>
            <w:pPr>
              <w:spacing w:after="0" w:line="240" w:lineRule="auto"/>
            </w:pPr>
            <w:r>
              <w:rPr>
                <w:color w:val="232D37"/>
                <w:sz w:val="16"/>
              </w:rPr>
              <w:t>This is a human-readable code comment. The compiler ignores it; it exists to explain intent to people maintaining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EMPLOYEE_OK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EMPLOYEE_NOT_FOUND;</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EMPLOYEE_NOT_FOUND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employee_add(const char *database_path, const Employee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employee_add(). Rejects invalid or duplicate records and appends a new employee.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 employees[MAX_EMPLOYEES];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count;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*database;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“status”: the numeric success or error result returned by a function.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((database_path == NULL) || (employee_is_valid(employee)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“(database_path == NULL) || (employee_is_valid(employee)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EMPLOYEE_INVALID;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EMPLOYEE_INVALID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employee_list(database_path, employees, MAX_EMPLOYEES, &amp;count);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“employee_list(database_path, employees, MAX_EMPLOYEES, &amp;count)”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(count &gt;= MAX_EMPLOYEES)</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“count &gt;= MAX_EMPLOYEES”.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EMPLOYEE_FULL;</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EMPLOYEE_FULL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(strcmp(employees[index].id, employee-&gt;id)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“strcmp(employees[index].id, employee-&gt;id)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EMPLOYEE_DUPLICATE;</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EMPLOYEE_DUPLICATE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database = fopen(database_path, "a");</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(database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“database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(fprintf(database, "%s|%s|%s\n", employee-&gt;id, employee-&gt;name, employee-&gt;resume_path) &lt;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“fprintf(database, "%s|%s|%s\n", employee-&gt;id, employee-&gt;name, employee-&gt;resume_path) &lt;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(void)fclose(database);</w:t>
            </w:r>
          </w:p>
        </w:tc>
        <w:tc>
          <w:tcPr>
            <w:tcW w:type="dxa" w:w="8712"/>
            <w:tcMar>
              <w:top w:w="55" w:type="dxa"/>
              <w:start w:w="75" w:type="dxa"/>
              <w:bottom w:w="55" w:type="dxa"/>
              <w:end w:w="75" w:type="dxa"/>
            </w:tcMar>
            <w:vAlign w:val="top"/>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(fclose(database) == 0) ? EMPLOYEE_OK :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(fclose(database) == 0) ? EMPLOYEE_OK : EMPLOYEE_IO_ERROR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employee_remove(const char *database_path, const char *employee_id)</w:t>
            </w:r>
          </w:p>
        </w:tc>
        <w:tc>
          <w:tcPr>
            <w:tcW w:type="dxa" w:w="8712"/>
            <w:tcMar>
              <w:top w:w="55" w:type="dxa"/>
              <w:start w:w="75" w:type="dxa"/>
              <w:bottom w:w="55" w:type="dxa"/>
              <w:end w:w="75" w:type="dxa"/>
            </w:tcMar>
            <w:vAlign w:val="top"/>
          </w:tcPr>
          <w:p>
            <w:pPr>
              <w:spacing w:after="0" w:line="240" w:lineRule="auto"/>
            </w:pPr>
            <w:r>
              <w:rPr>
                <w:color w:val="232D37"/>
                <w:sz w:val="16"/>
              </w:rPr>
              <w:t>This is the start of employee_remove(). Writes all records except the selected employee to a temporary file and replaces the roster.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 employees[MAX_EMPLOYEES];</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*temporary;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temporary_path[512];</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found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“int found”.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status;</w:t>
            </w:r>
          </w:p>
        </w:tc>
        <w:tc>
          <w:tcPr>
            <w:tcW w:type="dxa" w:w="8712"/>
            <w:tcMar>
              <w:top w:w="55" w:type="dxa"/>
              <w:start w:w="75" w:type="dxa"/>
              <w:bottom w:w="55" w:type="dxa"/>
              <w:end w:w="75" w:type="dxa"/>
            </w:tcMar>
            <w:vAlign w:val="top"/>
          </w:tcPr>
          <w:p>
            <w:pPr>
              <w:spacing w:after="0" w:line="240" w:lineRule="auto"/>
            </w:pPr>
            <w:r>
              <w:rPr>
                <w:color w:val="232D37"/>
                <w:sz w:val="16"/>
              </w:rPr>
              <w:t>This declares “status”: the numeric success or error result returned by a function.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((database_path == NULL) || (employee_id == NULL) || (employee_id[0] == '\0')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“(database_path == NULL) || (employee_id == NULL) || (employee_id[0]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(snprintf(temporary_path, sizeof(temporary_path), "%s.tmp", database_path) &lt;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(strlen(database_path) + 5U &gt;= sizeof(temporary_path)))</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EMPLOYEE_INVALID;</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EMPLOYEE_INVALID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employee_list(database_path, employees, MAX_EMPLOYEES, &amp;count);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“employee_list(database_path, employees, MAX_EMPLOYEES, &amp;count)”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temporary = fopen(temporary_path, "w");</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(temporary == NULL)</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“temporary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for (index = 0U; index &lt; count; ++index)</w:t>
            </w:r>
          </w:p>
        </w:tc>
        <w:tc>
          <w:tcPr>
            <w:tcW w:type="dxa" w:w="8712"/>
            <w:tcMar>
              <w:top w:w="55" w:type="dxa"/>
              <w:start w:w="75" w:type="dxa"/>
              <w:bottom w:w="55" w:type="dxa"/>
              <w:end w:w="75" w:type="dxa"/>
            </w:tcMar>
            <w:vAlign w:val="top"/>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(strcmp(employees[index].id, employee_id)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“strcmp(employees[index].id, employee_id)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found = 1;</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“1” in “found”.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else if (fprintf(temporary, "%s|%s|%s\n", employees[index].id,</w:t>
            </w:r>
          </w:p>
        </w:tc>
        <w:tc>
          <w:tcPr>
            <w:tcW w:type="dxa" w:w="8712"/>
            <w:tcMar>
              <w:top w:w="55" w:type="dxa"/>
              <w:start w:w="75" w:type="dxa"/>
              <w:bottom w:w="55" w:type="dxa"/>
              <w:end w:w="75" w:type="dxa"/>
            </w:tcMar>
            <w:vAlign w:val="top"/>
          </w:tcPr>
          <w:p>
            <w:pPr>
              <w:spacing w:after="0" w:line="240" w:lineRule="auto"/>
            </w:pPr>
            <w:r>
              <w:rPr>
                <w:color w:val="232D37"/>
                <w:sz w:val="16"/>
              </w:rPr>
              <w:t>This checks another condition only when the earlier “if” condition was false.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employees[index].name, employees[index].resume_path) &lt;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(void)fclose(temporary);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(void)remove(temporary_path);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((fclose(temporary) != 0) || (found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“(fclose(temporary) != 0) || (found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(void)remove(temporary_path);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(found == 0) ? EMPLOYEE_NOT_FOUND :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(found == 0) ? EMPLOYEE_NOT_FOUND : EMPLOYEE_IO_ERROR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“EMPLOYEE_IO_ERROR”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defined(_WIN32)</w:t>
            </w:r>
          </w:p>
        </w:tc>
        <w:tc>
          <w:tcPr>
            <w:tcW w:type="dxa" w:w="8712"/>
            <w:tcMar>
              <w:top w:w="55" w:type="dxa"/>
              <w:start w:w="75" w:type="dxa"/>
              <w:bottom w:w="55" w:type="dxa"/>
              <w:end w:w="75" w:type="dxa"/>
            </w:tcMar>
            <w:vAlign w:val="top"/>
          </w:tcPr>
          <w:p>
            <w:pPr>
              <w:spacing w:after="0" w:line="240" w:lineRule="auto"/>
            </w:pPr>
            <w:r>
              <w:rPr>
                <w:color w:val="232D37"/>
                <w:sz w:val="16"/>
              </w:rPr>
              <w:t>This begins a compile-time choice. The compiler keeps the code that matches the current operating system or build setting.</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(MoveFileExA(temporary_path, database_path,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“MoveFileExA(temporary_path, database_path”.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MOVEFILE_REPLACE_EXISTING | MOVEFILE_WRITE_THROUGH) != 0)</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“employee_remove”.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EMPLOYEE_OK;</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“EMPLOYEE_OK”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tcPr>
          <w:p>
            <w:pPr>
              <w:spacing w:after="0" w:line="240" w:lineRule="auto"/>
            </w:pPr>
            <w:r>
              <w:rPr>
                <w:color w:val="232D37"/>
                <w:sz w:val="16"/>
              </w:rPr>
              <w:t>This starts the alternative compile-time branch for the other supported operating-system family.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(rename(temporary_path, database_path)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“rename(temporary_path, database_path)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“EMPLOYEE_OK”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compile-time choice or include guard that began earlier.</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(void)remove(temporary_path);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employee_set_resume(const char *database_path, const char *employee_id, const char *resume_path)</w:t>
            </w:r>
          </w:p>
        </w:tc>
        <w:tc>
          <w:tcPr>
            <w:tcW w:type="dxa" w:w="8712"/>
            <w:tcMar>
              <w:top w:w="55" w:type="dxa"/>
              <w:start w:w="75" w:type="dxa"/>
              <w:bottom w:w="55" w:type="dxa"/>
              <w:end w:w="75" w:type="dxa"/>
            </w:tcMar>
            <w:vAlign w:val="top"/>
          </w:tcPr>
          <w:p>
            <w:pPr>
              <w:spacing w:after="0" w:line="240" w:lineRule="auto"/>
            </w:pPr>
            <w:r>
              <w:rPr>
                <w:color w:val="232D37"/>
                <w:sz w:val="16"/>
              </w:rPr>
              <w:t>This is the start of employee_set_resume(). Changes an employee's saved resume path using a temporary replacement roster.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 employees[MAX_EMPLOYEES];</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size_t count;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index;</w:t>
            </w:r>
          </w:p>
        </w:tc>
        <w:tc>
          <w:tcPr>
            <w:tcW w:type="dxa" w:w="8712"/>
            <w:tcMar>
              <w:top w:w="55" w:type="dxa"/>
              <w:start w:w="75" w:type="dxa"/>
              <w:bottom w:w="55" w:type="dxa"/>
              <w:end w:w="75" w:type="dxa"/>
            </w:tcMar>
            <w:vAlign w:val="top"/>
          </w:tcPr>
          <w:p>
            <w:pPr>
              <w:spacing w:after="0" w:line="240" w:lineRule="auto"/>
            </w:pPr>
            <w:r>
              <w:rPr>
                <w:color w:val="232D37"/>
                <w:sz w:val="16"/>
              </w:rPr>
              <w:t>This declares “index”: a position used to move through an array or a command-line argument list.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*temporary;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char temporary_path[512];</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int found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“int found”.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int status;</w:t>
            </w:r>
          </w:p>
        </w:tc>
        <w:tc>
          <w:tcPr>
            <w:tcW w:type="dxa" w:w="8712"/>
            <w:tcMar>
              <w:top w:w="55" w:type="dxa"/>
              <w:start w:w="75" w:type="dxa"/>
              <w:bottom w:w="55" w:type="dxa"/>
              <w:end w:w="75" w:type="dxa"/>
            </w:tcMar>
            <w:vAlign w:val="top"/>
          </w:tcPr>
          <w:p>
            <w:pPr>
              <w:spacing w:after="0" w:line="240" w:lineRule="auto"/>
            </w:pPr>
            <w:r>
              <w:rPr>
                <w:color w:val="232D37"/>
                <w:sz w:val="16"/>
              </w:rPr>
              <w:t>This declares “status”: the numeric success or error result returned by a function.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((database_path == NULL) || (employee_id == NULL) || (employee_id[0] == '\0') ||</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“(database_path == NULL) || (employee_id == NULL) || (employee_id[0]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(resume_path == NULL) || (resume_path[0] ==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“employee_set_resume”.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(strlen(resume_path) &gt;= EMPLOYEE_RESUME_PATH_CAPACITY) ||</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(strchr(resume_path, '|') != NULL) || (strchr(resume_path, '\n') != NULL)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“employee_set_resume”.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(strchr(resume_path, '\r') != NULL) ||</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“employee_set_resume”.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(snprintf(temporary_path, sizeof(temporary_path), "%s.tmp", database_path) &lt; 0)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(strlen(database_path) + 5U &gt;= sizeof(temporary_path)))</w:t>
            </w:r>
          </w:p>
        </w:tc>
        <w:tc>
          <w:tcPr>
            <w:tcW w:type="dxa" w:w="8712"/>
            <w:tcMar>
              <w:top w:w="55" w:type="dxa"/>
              <w:start w:w="75" w:type="dxa"/>
              <w:bottom w:w="55" w:type="dxa"/>
              <w:end w:w="75" w:type="dxa"/>
            </w:tcMar>
            <w:vAlign w:val="top"/>
          </w:tcPr>
          <w:p>
            <w:pPr>
              <w:spacing w:after="0" w:line="240" w:lineRule="auto"/>
            </w:pPr>
            <w:r>
              <w:rPr>
                <w:color w:val="232D37"/>
                <w:sz w:val="16"/>
              </w:rPr>
              <w:t>This counts the characters in a zero-ended text string, not including the ending zero byte.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EMPLOYEE_INVALID;</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EMPLOYEE_INVALID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status = employee_list(database_path, employees, MAX_EMPLOYEES, &amp;count);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“employee_list(database_path, employees, MAX_EMPLOYEES, &amp;count)” in “status”.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index &lt; count;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(strcmp(employees[index].id, employee_id)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“strcmp(employees[index].id, employee_id)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(void)strcpy(employees[index].resume_path, resume_path);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found = 1;</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“1” in “found”.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break;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exits the current loop or switch immediately.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if (found == 0)</w:t>
            </w:r>
          </w:p>
        </w:tc>
        <w:tc>
          <w:tcPr>
            <w:tcW w:type="dxa" w:w="8712"/>
            <w:tcMar>
              <w:top w:w="55" w:type="dxa"/>
              <w:start w:w="75" w:type="dxa"/>
              <w:bottom w:w="55" w:type="dxa"/>
              <w:end w:w="75" w:type="dxa"/>
            </w:tcMar>
            <w:vAlign w:val="top"/>
          </w:tcPr>
          <w:p>
            <w:pPr>
              <w:spacing w:after="0" w:line="240" w:lineRule="auto"/>
            </w:pPr>
            <w:r>
              <w:rPr>
                <w:color w:val="232D37"/>
                <w:sz w:val="16"/>
              </w:rPr>
              <w:t>This checks the condition “found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EMPLOYEE_NOT_FOUND;</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EMPLOYEE_NOT_FOUND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temporary = fopen(temporary_path, "w");</w:t>
            </w:r>
          </w:p>
        </w:tc>
        <w:tc>
          <w:tcPr>
            <w:tcW w:type="dxa" w:w="8712"/>
            <w:tcMar>
              <w:top w:w="55" w:type="dxa"/>
              <w:start w:w="75" w:type="dxa"/>
              <w:bottom w:w="55" w:type="dxa"/>
              <w:end w:w="75" w:type="dxa"/>
            </w:tcMar>
            <w:vAlign w:val="top"/>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(temporary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“temporary == NULL”.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(index = 0U; index &lt; count;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(fprintf(temporary, "%s|%s|%s\n", employees[index].id,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“fprintf(temporary, "%s|%s|%s\n", employees[index].id”.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employees[index].name, employees[index].resume_path) &lt; 0)</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(void)fclose(temporary);</w:t>
            </w:r>
          </w:p>
        </w:tc>
        <w:tc>
          <w:tcPr>
            <w:tcW w:type="dxa" w:w="8712"/>
            <w:tcMar>
              <w:top w:w="55" w:type="dxa"/>
              <w:start w:w="75" w:type="dxa"/>
              <w:bottom w:w="55" w:type="dxa"/>
              <w:end w:w="75" w:type="dxa"/>
            </w:tcMar>
            <w:vAlign w:val="top"/>
          </w:tcPr>
          <w:p>
            <w:pPr>
              <w:spacing w:after="0" w:line="240" w:lineRule="auto"/>
            </w:pPr>
            <w:r>
              <w:rPr>
                <w:color w:val="232D37"/>
                <w:sz w:val="16"/>
              </w:rPr>
              <w:t>This closes a file handle so the operating system can release the resource.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(void)remove(temporary_path);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(fclose(temporary)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“fclose(temporary) != 0”.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(void)remove(temporary_path);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the value EMPLOYEE_IO_ERROR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#if defined(_WIN32)</w:t>
            </w:r>
          </w:p>
        </w:tc>
        <w:tc>
          <w:tcPr>
            <w:tcW w:type="dxa" w:w="8712"/>
            <w:tcMar>
              <w:top w:w="55" w:type="dxa"/>
              <w:start w:w="75" w:type="dxa"/>
              <w:bottom w:w="55" w:type="dxa"/>
              <w:end w:w="75" w:type="dxa"/>
            </w:tcMar>
            <w:vAlign w:val="top"/>
          </w:tcPr>
          <w:p>
            <w:pPr>
              <w:spacing w:after="0" w:line="240" w:lineRule="auto"/>
            </w:pPr>
            <w:r>
              <w:rPr>
                <w:color w:val="232D37"/>
                <w:sz w:val="16"/>
              </w:rPr>
              <w:t>This begins a compile-time choice. The compiler keeps the code that matches the current operating system or build setting.</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(MoveFileExA(temporary_path, database_path,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“employee_set_resume”.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MOVEFILE_REPLACE_EXISTING | MOVEFILE_WRITE_THROUGH) != 0)</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“employee_set_resume”.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 EMPLOYEE_OK :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#else</w:t>
            </w:r>
          </w:p>
        </w:tc>
        <w:tc>
          <w:tcPr>
            <w:tcW w:type="dxa" w:w="8712"/>
            <w:tcMar>
              <w:top w:w="55" w:type="dxa"/>
              <w:start w:w="75" w:type="dxa"/>
              <w:bottom w:w="55" w:type="dxa"/>
              <w:end w:w="75" w:type="dxa"/>
            </w:tcMar>
            <w:vAlign w:val="top"/>
          </w:tcPr>
          <w:p>
            <w:pPr>
              <w:spacing w:after="0" w:line="240" w:lineRule="auto"/>
            </w:pPr>
            <w:r>
              <w:rPr>
                <w:color w:val="232D37"/>
                <w:sz w:val="16"/>
              </w:rPr>
              <w:t>This starts the alternative compile-time branch for the other supported operating-system family.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status = (rename(temporary_path, database_path) == 0) ? EMPLOYEE_OK : EMPLOYEE_IO_ERROR;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“(rename(temporary_path, database_path) == 0) ? EMPLOYEE_OK : EMPLOYEE_IO_ERROR” in “status”.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#endif</w:t>
            </w:r>
          </w:p>
        </w:tc>
        <w:tc>
          <w:tcPr>
            <w:tcW w:type="dxa" w:w="8712"/>
            <w:tcMar>
              <w:top w:w="55" w:type="dxa"/>
              <w:start w:w="75" w:type="dxa"/>
              <w:bottom w:w="55" w:type="dxa"/>
              <w:end w:w="75" w:type="dxa"/>
            </w:tcMar>
            <w:vAlign w:val="top"/>
          </w:tcPr>
          <w:p>
            <w:pPr>
              <w:spacing w:after="0" w:line="240" w:lineRule="auto"/>
            </w:pPr>
            <w:r>
              <w:rPr>
                <w:color w:val="232D37"/>
                <w:sz w:val="16"/>
              </w:rPr>
              <w:t>This closes the compile-time choice or include guard that began earlier.</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if (status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checks the condition “status != EMPLOYEE_OK”. The next block runs only when that condition is true; otherwise the program continues to the next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(void)remove(temporary_path);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return status;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ends the function and sends the value status back to the code that called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bl>
    <w:p/>
    <w:p>
      <w:pPr>
        <w:pStyle w:val="Heading2"/>
      </w:pPr>
      <w:r>
        <w:t>test/test_module1.c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"module1.h"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resume reading.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"module2.h"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interface for results, skill profiles, scoring, and reports.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"utils.h"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safe text and skill-name helpers.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&lt;assert.h&gt;</w:t>
            </w:r>
          </w:p>
        </w:tc>
        <w:tc>
          <w:tcPr>
            <w:tcW w:type="dxa" w:w="8712"/>
            <w:tcMar>
              <w:top w:w="55" w:type="dxa"/>
              <w:start w:w="75" w:type="dxa"/>
              <w:bottom w:w="55" w:type="dxa"/>
              <w:end w:w="75" w:type="dxa"/>
            </w:tcMar>
            <w:vAlign w:val="top"/>
          </w:tcPr>
          <w:p>
            <w:pPr>
              <w:spacing w:after="0" w:line="240" w:lineRule="auto"/>
            </w:pPr>
            <w:r>
              <w:rPr>
                <w:color w:val="232D37"/>
                <w:sz w:val="16"/>
              </w:rPr>
              <w:t>This brings in assertions that stop a test if an expected result is wrong.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static void write_repeated_bytes(const char *path, size_t length)</w:t>
            </w:r>
          </w:p>
        </w:tc>
        <w:tc>
          <w:tcPr>
            <w:tcW w:type="dxa" w:w="8712"/>
            <w:tcMar>
              <w:top w:w="55" w:type="dxa"/>
              <w:start w:w="75" w:type="dxa"/>
              <w:bottom w:w="55" w:type="dxa"/>
              <w:end w:w="75" w:type="dxa"/>
            </w:tcMar>
            <w:vAlign w:val="top"/>
          </w:tcPr>
          <w:p>
            <w:pPr>
              <w:spacing w:after="0" w:line="240" w:lineRule="auto"/>
            </w:pPr>
            <w:r>
              <w:rPr>
                <w:color w:val="232D37"/>
                <w:sz w:val="16"/>
              </w:rPr>
              <w:t>This is the start of write_repeated_bytes(). Creates a test file of a requested size without allocating one huge block.</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*file = fopen(path, "wb");</w:t>
            </w:r>
          </w:p>
        </w:tc>
        <w:tc>
          <w:tcPr>
            <w:tcW w:type="dxa" w:w="8712"/>
            <w:tcMar>
              <w:top w:w="55" w:type="dxa"/>
              <w:start w:w="75" w:type="dxa"/>
              <w:bottom w:w="55" w:type="dxa"/>
              <w:end w:w="75" w:type="dxa"/>
            </w:tcMar>
            <w:vAlign w:val="top"/>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block[4096];</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remaining = length;</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“length” in “size_t remaining”.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assert(file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(void)memset(block, 'x', sizeof(block));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fills a memory block with the same byte value, which prepares predictable test data.</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while (remaining &gt; 0U)</w:t>
            </w:r>
          </w:p>
        </w:tc>
        <w:tc>
          <w:tcPr>
            <w:tcW w:type="dxa" w:w="8712"/>
            <w:tcMar>
              <w:top w:w="55" w:type="dxa"/>
              <w:start w:w="75" w:type="dxa"/>
              <w:bottom w:w="55" w:type="dxa"/>
              <w:end w:w="75" w:type="dxa"/>
            </w:tcMar>
            <w:vAlign w:val="top"/>
          </w:tcPr>
          <w:p>
            <w:pPr>
              <w:spacing w:after="0" w:line="240" w:lineRule="auto"/>
            </w:pPr>
            <w:r>
              <w:rPr>
                <w:color w:val="232D37"/>
                <w:sz w:val="16"/>
              </w:rPr>
              <w:t>This repeats the next block while the condition in parentheses remains true.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amount = (remaining &lt; sizeof(block)) ? remaining : sizeof(block);</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“(remaining &lt; sizeof(block)) ? remaining : sizeof(block)” in “size_t amount”.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assert(fwrite(block, 1U, amount, file) == amount);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remaining -= amount;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“amount” in “remaining -”.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assert(fclose(file)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main(void)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main(). Coordinates the program: reads options, chooses skills, analyzes one resume, and handles report output.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char *path = "test_resume_module1.txt";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“"test_resume_module1.txt"” in “const char *path”.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declares “result”: the structure holding skill names, counts, and overall input statistics.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token[8] = "PYTHON";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“"PYTHON"” in “char token[8]”.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*file;</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assert(is_word_character('A')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assert(is_word_character('7')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assert(is_word_character('!')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assert(normalize_token(token, sizeof(token), 6U)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assert(strcmp(token, "python")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assert(normalize_token(NULL, sizeof(token), 0U)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assert(normalize_token(token, 6U, 6U) == -1);</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assert(normalize_token(token, 0U, 0U)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 fopen(path, "w");</w:t>
            </w:r>
          </w:p>
        </w:tc>
        <w:tc>
          <w:tcPr>
            <w:tcW w:type="dxa" w:w="8712"/>
            <w:tcMar>
              <w:top w:w="55" w:type="dxa"/>
              <w:start w:w="75" w:type="dxa"/>
              <w:bottom w:w="55" w:type="dxa"/>
              <w:end w:w="75" w:type="dxa"/>
            </w:tcMar>
            <w:vAlign w:val="top"/>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assert(file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(void)fputs("PYTHON python! C, c. Java SQL Linux Pythonista", file);</w:t>
            </w:r>
          </w:p>
        </w:tc>
        <w:tc>
          <w:tcPr>
            <w:tcW w:type="dxa" w:w="8712"/>
            <w:tcMar>
              <w:top w:w="55" w:type="dxa"/>
              <w:start w:w="75" w:type="dxa"/>
              <w:bottom w:w="55" w:type="dxa"/>
              <w:end w:w="75" w:type="dxa"/>
            </w:tcMar>
            <w:vAlign w:val="top"/>
          </w:tcPr>
          <w:p>
            <w:pPr>
              <w:spacing w:after="0" w:line="240" w:lineRule="auto"/>
            </w:pPr>
            <w:r>
              <w:rPr>
                <w:color w:val="232D37"/>
                <w:sz w:val="16"/>
              </w:rPr>
              <w:t>This writes a text string to a file or stream.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assert(fclose(file)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assert(read_resume(path,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assert(result.total_words == 8U);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assert(result.bytes_processed == strlen("PYTHON python! C, c. Java SQL Linux Pythonista"));</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assert(result.skills[0].frequency == 2U);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assert(result.skills[1].frequency == 1U);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assert(result.skills[2].frequency == 2U);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assert(result.skills[3].frequency == 1U);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assert(result.skills[4].frequency == 1U);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assert(analyze_resume(path,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assert(result.skills[2].frequency == 2U);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assert(read_resume(NULL, &amp;result) ==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assert(read_resume("", &amp;result) == ANALYSIS_INVALID_INPUT);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assert(read_resume(path, NULL) ==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assert(read_resume("missing_resume_module1.txt", &amp;result) == ANALYSIS_IO_ERROR);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result.skill_count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“result.skill_count”.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assert(read_resume(path, &amp;result) == ANALYSIS_INVALID_INPUT);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 fopen(path, "wb");</w:t>
            </w:r>
          </w:p>
        </w:tc>
        <w:tc>
          <w:tcPr>
            <w:tcW w:type="dxa" w:w="8712"/>
            <w:tcMar>
              <w:top w:w="55" w:type="dxa"/>
              <w:start w:w="75" w:type="dxa"/>
              <w:bottom w:w="55" w:type="dxa"/>
              <w:end w:w="75" w:type="dxa"/>
            </w:tcMar>
            <w:vAlign w:val="top"/>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assert(file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assert(fclose(file)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assert(read_resume(path, &amp;result) == ANALYSIS_EMPTY);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write_repeated_bytes(path, 1024U * 1024U);</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assert(read_resume(path, &amp;result) == ANALYSIS_OK);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assert(result.bytes_processed == (1024U * 1024U));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write_repeated_bytes(path, MAX_RESUME_BYTES);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assert(read_resume(path,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assert(result.bytes_processed == MAX_RESUME_BYTES);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write_repeated_bytes(path, MAX_RESUME_BYTES + 1U);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assert(read_resume(path, &amp;result) == ANALYSIS_RESUME_TOO_LARGE);</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(void)puts("test_module1: all checks passed");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bl>
    <w:p/>
    <w:p>
      <w:pPr>
        <w:pStyle w:val="Heading2"/>
      </w:pPr>
      <w:r>
        <w:t>test/test_module2.c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"module2.h"</w:t>
            </w:r>
          </w:p>
        </w:tc>
        <w:tc>
          <w:tcPr>
            <w:tcW w:type="dxa" w:w="8712"/>
            <w:tcMar>
              <w:top w:w="55" w:type="dxa"/>
              <w:start w:w="75" w:type="dxa"/>
              <w:bottom w:w="55" w:type="dxa"/>
              <w:end w:w="75" w:type="dxa"/>
            </w:tcMar>
            <w:vAlign w:val="top"/>
          </w:tcPr>
          <w:p>
            <w:pPr>
              <w:spacing w:after="0" w:line="240" w:lineRule="auto"/>
            </w:pPr>
            <w:r>
              <w:rPr>
                <w:color w:val="232D37"/>
                <w:sz w:val="16"/>
              </w:rPr>
              <w:t>This brings in the interface for results, skill profiles, scoring, and reports.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"utils.h"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the interface for safe text and skill-name helpers.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&lt;assert.h&gt;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assertions that stop a test if an expected result is wrong.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void write_text_file(const char *path, const char *contents)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write_text_file(). Writes a short test string to a temporary file and checks that writing succeeded.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*file = fopen(path, "wb");</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assert(file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assert(fputs(contents, file) &gt;=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assert(fclose(file)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static void test_skill_profiles(void)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test_skill_profiles(). Checks built-in skills, custom profile rules, duplicates, invalid names, and profile limits.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char *path = "test_skills_module2.txt";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“"test_skills_module2.txt"” in “const char *path”.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AnalysisResult result;</w:t>
            </w:r>
          </w:p>
        </w:tc>
        <w:tc>
          <w:tcPr>
            <w:tcW w:type="dxa" w:w="8712"/>
            <w:tcMar>
              <w:top w:w="55" w:type="dxa"/>
              <w:start w:w="75" w:type="dxa"/>
              <w:bottom w:w="55" w:type="dxa"/>
              <w:end w:w="75" w:type="dxa"/>
            </w:tcMar>
            <w:vAlign w:val="top"/>
          </w:tcPr>
          <w:p>
            <w:pPr>
              <w:spacing w:after="0" w:line="240" w:lineRule="auto"/>
            </w:pPr>
            <w:r>
              <w:rPr>
                <w:color w:val="232D37"/>
                <w:sz w:val="16"/>
              </w:rPr>
              <w:t>This declares “result”: the structure holding skill names, counts, and overall input statistics.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*file;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assert(is_valid_skill_name("C") == 1);</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assert(is_valid_skill_name(NULL)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assert(is_valid_skill_name("two words")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assert(is_valid_skill_name("C++")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increases assert(is_valid_skill_name("C") == 0) by one. Here it advances a count or moves to the next array position.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assert(result.skill_count == 5U);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assert(strcmp(result.skills[0].name, "c")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assert(result.total_words == 0U);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assert(result.bytes_processed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initialize_result(NULL);</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assert(add_skill(&amp;result, "Go")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assert(strcmp(result.skills[5].name, "go")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assert(add_skill(&amp;result, "GO") == 1);</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assert(add_skill(&amp;result, NULL)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assert(add_skill(&amp;result, "C++") == -1);</w:t>
            </w:r>
          </w:p>
        </w:tc>
        <w:tc>
          <w:tcPr>
            <w:tcW w:type="dxa" w:w="8712"/>
            <w:tcMar>
              <w:top w:w="55" w:type="dxa"/>
              <w:start w:w="75" w:type="dxa"/>
              <w:bottom w:w="55" w:type="dxa"/>
              <w:end w:w="75" w:type="dxa"/>
            </w:tcMar>
            <w:vAlign w:val="top"/>
          </w:tcPr>
          <w:p>
            <w:pPr>
              <w:spacing w:after="0" w:line="240" w:lineRule="auto"/>
            </w:pPr>
            <w:r>
              <w:rPr>
                <w:color w:val="232D37"/>
                <w:sz w:val="16"/>
              </w:rPr>
              <w:t>This increases assert(add_skill(&amp;result, "C") == -1)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assert(add_skill(&amp;result, "two words")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write_text_file(path, "# role skills\n\n C \nPython\nPYTHON\nSQL\n");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assert(load_skill_profile(path,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assert(result.skill_count == 3U);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assert(strcmp(result.skills[0].name, "c")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assert(strcmp(result.skills[1].name, "python")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assert(strcmp(result.skills[2].name, "sql")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write_text_file(path,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assert(load_skill_profile(path, &amp;result) == ANALYSIS_INVALID_PROFILE);</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write_text_file(path, "C++\n");</w:t>
            </w:r>
          </w:p>
        </w:tc>
        <w:tc>
          <w:tcPr>
            <w:tcW w:type="dxa" w:w="8712"/>
            <w:tcMar>
              <w:top w:w="55" w:type="dxa"/>
              <w:start w:w="75" w:type="dxa"/>
              <w:bottom w:w="55" w:type="dxa"/>
              <w:end w:w="75" w:type="dxa"/>
            </w:tcMar>
            <w:vAlign w:val="top"/>
          </w:tcPr>
          <w:p>
            <w:pPr>
              <w:spacing w:after="0" w:line="240" w:lineRule="auto"/>
            </w:pPr>
            <w:r>
              <w:rPr>
                <w:color w:val="232D37"/>
                <w:sz w:val="16"/>
              </w:rPr>
              <w:t>This increases write_text_file(path, "C\n") by one. Here it advances a count or moves to the next array position.</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assert(load_skill_profile(path, &amp;result) == ANALYSIS_INVALID_PROFILE);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assert(load_skill_profile("missing_skills_module2.txt", &amp;result) == ANALYSIS_IO_ERROR);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assert(load_skill_profile(NULL, &amp;result) ==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assert(load_skill_profile(path, NULL) == ANALYSIS_INVALID_INPUT);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 fopen(path, "wb");</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assert(file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(size_t index = 0U; index &lt; ((MAX_SKILL_FILE_BYTES / 2U) + 1U);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assert(fputs("x\n", file) &gt;=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assert(fclose(file)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assert(load_skill_profile(path, &amp;result) == ANALYSIS_PROFILE_TOO_LARGE);</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69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result.skill_count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“result.skill_count”.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(size_t index = 0U; index &lt; MAX_SKILLS;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name[SKILL_NAME_CAPACITY];</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(void)snprintf(name, sizeof(name), "skill%02u", (unsigned int)index);</w:t>
            </w:r>
          </w:p>
        </w:tc>
        <w:tc>
          <w:tcPr>
            <w:tcW w:type="dxa" w:w="8712"/>
            <w:tcMar>
              <w:top w:w="55" w:type="dxa"/>
              <w:start w:w="75" w:type="dxa"/>
              <w:bottom w:w="55" w:type="dxa"/>
              <w:end w:w="75" w:type="dxa"/>
            </w:tcMar>
            <w:vAlign w:val="top"/>
          </w:tcPr>
          <w:p>
            <w:pPr>
              <w:spacing w:after="0" w:line="240" w:lineRule="auto"/>
            </w:pPr>
            <w:r>
              <w:rPr>
                <w:color w:val="232D37"/>
                <w:sz w:val="16"/>
              </w:rPr>
              <w:t>This formats and writes a message. It may include changing values such as a filename, number, or skill frequency.</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assert(add_skill(&amp;result, name)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assert(add_skill(&amp;result, "another") == -2);</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result.skill_count = MAX_SKILLS + 1U;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“MAX_SKILLS + 1U” in “result.skill_count”.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78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assert(add_skill(&amp;result, "invalidstate")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static void test_analysis_and_scoring(void)</w:t>
            </w:r>
          </w:p>
        </w:tc>
        <w:tc>
          <w:tcPr>
            <w:tcW w:type="dxa" w:w="8712"/>
            <w:tcMar>
              <w:top w:w="55" w:type="dxa"/>
              <w:start w:w="75" w:type="dxa"/>
              <w:bottom w:w="55" w:type="dxa"/>
              <w:end w:w="75" w:type="dxa"/>
            </w:tcMar>
            <w:vAlign w:val="top"/>
          </w:tcPr>
          <w:p>
            <w:pPr>
              <w:spacing w:after="0" w:line="240" w:lineRule="auto"/>
            </w:pPr>
            <w:r>
              <w:rPr>
                <w:color w:val="232D37"/>
                <w:sz w:val="16"/>
              </w:rPr>
              <w:t>This is the start of test_analysis_and_scoring(). Checks input errors, match counts, score thresholds, single-skill behavior, and report content.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const char *resume_path = "test_resume_module2.txt";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“"test_resume_module2.txt"” in “const char *resume_path”.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const char *profile_path = "test_single_skill_module2.txt";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“"test_single_skill_module2.txt"” in “const char *profile_path”.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const char *report_path = "test_report_module2.txt";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“"test_report_module2.txt"” in “const char *report_path”.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AnalysisResult 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“result”: the structure holding skill names, counts, and overall input statistics. Its declared type tells C what kind of value it can hold.</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FILE *report;</w:t>
            </w:r>
          </w:p>
        </w:tc>
        <w:tc>
          <w:tcPr>
            <w:tcW w:type="dxa" w:w="8712"/>
            <w:tcMar>
              <w:top w:w="55" w:type="dxa"/>
              <w:start w:w="75" w:type="dxa"/>
              <w:bottom w:w="55" w:type="dxa"/>
              <w:end w:w="75" w:type="dxa"/>
            </w:tcMar>
            <w:vAlign w:val="top"/>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char report_text[4096];</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declares a variable or helper value. The type at the beginning tells C what kind of data it stores.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89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bytes_read;</w:t>
            </w:r>
          </w:p>
        </w:tc>
        <w:tc>
          <w:tcPr>
            <w:tcW w:type="dxa" w:w="8712"/>
            <w:tcMar>
              <w:top w:w="55" w:type="dxa"/>
              <w:start w:w="75" w:type="dxa"/>
              <w:bottom w:w="55" w:type="dxa"/>
              <w:end w:w="75" w:type="dxa"/>
            </w:tcMar>
            <w:vAlign w:val="top"/>
          </w:tcPr>
          <w:p>
            <w:pPr>
              <w:spacing w:after="0" w:line="240" w:lineRule="auto"/>
            </w:pPr>
            <w:r>
              <w:rPr>
                <w:color w:val="232D37"/>
                <w:sz w:val="16"/>
              </w:rPr>
              <w:t>This declares “bytes_read”: how many bytes have been read from the current file. Its declared type tells C what kind of value it can hold.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assert(analyze_resume(NULL, &amp;result) == ANALYSIS_INVALID_INPUT);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assert(analyze_resume(resume_path, NULL) ==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result.skill_count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“0U” in “result.skill_count”.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assert(analyze_resume(resume_path, &amp;result) == ANALYSIS_INVALID_INPUT);</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assert(count_matched_skills(NULL)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assert(calculate_score(NULL) == 0.0);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98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assert(classify_score(0.0)[0] == 'L');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assert(count_matched_skills(&amp;result) == 0U);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assert(calculate_score(&amp;result) == 0.0);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assert(strcmp(classify_score(49.9), "Low match")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assert(strcmp(classify_score(50.0), "Potential match")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assert(strcmp(classify_score(79.9), "Potential match")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assert(strcmp(classify_score(80.0), "Strong match")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for (size_t index = 0U; index &lt; result.skill_count; ++index)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starts a counted loop. It repeats the next block while the loop condition is true, usually moving an index through an array.</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109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result.skills[index].frequency = 1U;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“1U” in “result.skills[index].frequency”.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assert(count_matched_skills(&amp;result) == 5U);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assert(calculate_score(&amp;result) == 100.0);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assert(strcmp(classify_score(calculate_score(&amp;result)), "Strong match")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write_text_file(profile_path, "Python\n");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assert(load_skill_profile(profile_path,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write_text_file(resume_path, "Pythonista python");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assert(analyze_resume(resume_path,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assert(result.skill_count == 1U);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assert(result.skills[0].frequency == 1U);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assert(calculate_score(&amp;result) == 100.0);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(void)remove(profile_path);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initialize_result(&amp;result);</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write_text_file(resume_path, "random text with no required skills");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assert(analyze_resume(resume_path,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assert(count_matched_skills(&amp;result) == 0U);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assert(calculate_score(&amp;result) == 0.0);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assert(strcmp(classify_score(calculate_score(&amp;result)), "Low match")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write_text_file(resume_path, "C Python SQL");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assert(analyze_resume(resume_path, &amp;result) == ANALYSIS_OK);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assert(count_matched_skills(&amp;result) == 3U);</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assert(calculate_score(&amp;result) == 60.0);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assert(strcmp(classify_score(calculate_score(&amp;result)), "Potential match")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report = fopen(report_path, "wb");</w:t>
            </w:r>
          </w:p>
        </w:tc>
        <w:tc>
          <w:tcPr>
            <w:tcW w:type="dxa" w:w="8712"/>
            <w:tcMar>
              <w:top w:w="55" w:type="dxa"/>
              <w:start w:w="75" w:type="dxa"/>
              <w:bottom w:w="55" w:type="dxa"/>
              <w:end w:w="75" w:type="dxa"/>
            </w:tcMar>
            <w:vAlign w:val="top"/>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assert(report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assert(write_report(report, &amp;result)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assert(fclose(report)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assert(write_report(NULL, &amp;result) == -1);</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assert(write_report(stdout, NULL)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report = fopen(report_path, "rb");</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assert(report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bytes_read = fread(report_text, 1U, sizeof(report_text) - 1U, report);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“fread(report_text, 1U, sizeof(report_text) - 1U, report)” in “bytes_read”.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report_text[bytes_read] = '\0';</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 in “report_text[bytes_read]”.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assert(fclose(report)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assert(strstr(report_text, "60.0%")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assert(strstr(report_text, "python") != NULL);</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assert(strstr(report_text, "Potential match")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(void)remove(report_path);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(void)remove(resume_path);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int main(void)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the start of main(). Coordinates the program: reads options, chooses skills, analyzes one resume, and handles report output.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test_skill_profiles();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test_analysis_and_scoring();</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(void)puts("test_module2: all checks passed");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161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bl>
    <w:p/>
    <w:p>
      <w:pPr>
        <w:pStyle w:val="Heading2"/>
      </w:pPr>
      <w:r>
        <w:t>test/test_employee.c</w:t>
      </w:r>
    </w:p>
    <w:p>
      <w:r>
        <w:t>Each row below is one exact source line followed by a plain-language explanation. Blank lines are included so the line numbers match the actual file.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"employee.h"</w:t>
            </w:r>
          </w:p>
        </w:tc>
        <w:tc>
          <w:tcPr>
            <w:tcW w:type="dxa" w:w="8712"/>
            <w:tcMar>
              <w:top w:w="55" w:type="dxa"/>
              <w:start w:w="75" w:type="dxa"/>
              <w:bottom w:w="55" w:type="dxa"/>
              <w:end w:w="75" w:type="dxa"/>
            </w:tcMar>
            <w:vAlign w:val="top"/>
          </w:tcPr>
          <w:p>
            <w:pPr>
              <w:spacing w:after="0" w:line="240" w:lineRule="auto"/>
            </w:pPr>
            <w:r>
              <w:rPr>
                <w:color w:val="232D37"/>
                <w:sz w:val="16"/>
              </w:rPr>
              <w:t>This brings in the employee record shape, fixed field limits, status codes, and roster function declarations.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&lt;assert.h&gt;</w:t>
            </w:r>
          </w:p>
        </w:tc>
        <w:tc>
          <w:tcPr>
            <w:tcW w:type="dxa" w:w="8712"/>
            <w:tcMar>
              <w:top w:w="55" w:type="dxa"/>
              <w:start w:w="75" w:type="dxa"/>
              <w:bottom w:w="55" w:type="dxa"/>
              <w:end w:w="75" w:type="dxa"/>
            </w:tcMar>
            <w:vAlign w:val="top"/>
          </w:tcPr>
          <w:p>
            <w:pPr>
              <w:spacing w:after="0" w:line="240" w:lineRule="auto"/>
            </w:pPr>
            <w:r>
              <w:rPr>
                <w:color w:val="232D37"/>
                <w:sz w:val="16"/>
              </w:rPr>
              <w:t>This brings in assertions that stop a test if an expected result is wrong.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#include &lt;stdio.h&gt;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brings in standard file and console input/output functions such as fopen, fgetc, fprintf, and fclose. Without this line, this file may not know the names or types used below.</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#include &lt;string.h&gt;</w:t>
            </w:r>
          </w:p>
        </w:tc>
        <w:tc>
          <w:tcPr>
            <w:tcW w:type="dxa" w:w="8712"/>
            <w:tcMar>
              <w:top w:w="55" w:type="dxa"/>
              <w:start w:w="75" w:type="dxa"/>
              <w:bottom w:w="55" w:type="dxa"/>
              <w:end w:w="75" w:type="dxa"/>
            </w:tcMar>
            <w:vAlign w:val="top"/>
          </w:tcPr>
          <w:p>
            <w:pPr>
              <w:spacing w:after="0" w:line="240" w:lineRule="auto"/>
            </w:pPr>
            <w:r>
              <w:rPr>
                <w:color w:val="232D37"/>
                <w:sz w:val="16"/>
              </w:rPr>
              <w:t>This brings in standard text helpers such as strcmp, strlen, memcpy, memset, and strstr. Without this line, this file may not know the names or types used below.</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int main(void)</w:t>
            </w:r>
          </w:p>
        </w:tc>
        <w:tc>
          <w:tcPr>
            <w:tcW w:type="dxa" w:w="8712"/>
            <w:tcMar>
              <w:top w:w="55" w:type="dxa"/>
              <w:start w:w="75" w:type="dxa"/>
              <w:bottom w:w="55" w:type="dxa"/>
              <w:end w:w="75" w:type="dxa"/>
            </w:tcMar>
            <w:vAlign w:val="top"/>
          </w:tcPr>
          <w:p>
            <w:pPr>
              <w:spacing w:after="0" w:line="240" w:lineRule="auto"/>
            </w:pPr>
            <w:r>
              <w:rPr>
                <w:color w:val="232D37"/>
                <w:sz w:val="16"/>
              </w:rPr>
              <w:t>This is the start of main(). Coordinates the program: reads options, chooses skills, analyzes one resume, and handles report output.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const char *database_path = "build/test_employees.txt";</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“"build/test_employees.txt"” in “const char *database_path”.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 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Employee found;</w:t>
            </w:r>
          </w:p>
        </w:tc>
        <w:tc>
          <w:tcPr>
            <w:tcW w:type="dxa" w:w="8712"/>
            <w:tcMar>
              <w:top w:w="55" w:type="dxa"/>
              <w:start w:w="75" w:type="dxa"/>
              <w:bottom w:w="55" w:type="dxa"/>
              <w:end w:w="75" w:type="dxa"/>
            </w:tcMar>
            <w:vAlign w:val="top"/>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 employees[MAX_EMPLOYEES];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size_t count = 0U;</w:t>
            </w:r>
          </w:p>
        </w:tc>
        <w:tc>
          <w:tcPr>
            <w:tcW w:type="dxa" w:w="8712"/>
            <w:tcMar>
              <w:top w:w="55" w:type="dxa"/>
              <w:start w:w="75" w:type="dxa"/>
              <w:bottom w:w="55" w:type="dxa"/>
              <w:end w:w="75" w:type="dxa"/>
            </w:tcMar>
            <w:vAlign w:val="top"/>
          </w:tcPr>
          <w:p>
            <w:pPr>
              <w:spacing w:after="0" w:line="240" w:lineRule="auto"/>
            </w:pPr>
            <w:r>
              <w:rPr>
                <w:color w:val="232D37"/>
                <w:sz w:val="16"/>
              </w:rPr>
              <w:t>This stores the value “0U” in “size_t count”. In C, the single equals sign means assignment.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(void)remove(database_path);</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(void)remove("build/test_employees.txt.tmp");</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assert(employee_list(database_path, employees, MAX_EMPLOYEES, &amp;count) ==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18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(void)memset(&amp;employee, 0, sizeof(employee));</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fills a memory block with the same byte value, which prepares predictable test data.</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(void)strcpy(employee.id, "EMP-100");</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(void)strcpy(employee.name, "Alex Morgan");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(void)strcpy(employee.resume_path, "sample/resume.txt");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assert(employee_is_valid(&amp;employee) == 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assert(employee_add(database_path, &amp;employee) == EMPLOYEE_IO_ERROR);</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opens a code block. The indented lines that follow belong to the function, structure, condition, or loop that came just before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FILE *empty_database = fopen(database_path, "w");</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asks the operating system to open a file. The mode says whether the code will read it or create/write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assert(empty_database != NULL);</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assert(fclose(empty_database)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29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closes the current code block, such as a function, loop, or conditional branch.</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assert(employee_add(database_path, &amp;employee)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assert(employee_add(database_path, &amp;employee) == EMPLOYEE_DUPLICATE);</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assert(employee_set_resume(database_path, "EMP-100", "sample/second_resume.txt")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assert(employee_find(database_path, "EMP-100", &amp;found) == EMPLOYEE_OK);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assert(strcmp(found.name, "Alex Morgan")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assert(strcmp(found.resume_path, "sample/second_resume.txt")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assert(employee_list(database_path, employees, MAX_EMPLOYEES, &amp;count)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assert(count == 1U);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38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assert(employee_find(database_path, "NOPE", &amp;found) == EMPLOYEE_NOT_FOUND);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assert(employee_set_resume(database_path, "NOPE", "sample/resume.txt") == EMPLOYEE_NOT_FOUND);</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assert(employee_remove(database_path, "NOPE") == EMPLOYEE_NOT_FOUND);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assert(employee_remove(database_path, "EMP-100") == EMPLOYEE_OK);</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assert(employee_list(database_path, employees, MAX_EMPLOYEES, &amp;count) == EMPLOYEE_OK);</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assert(count == 0U);</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assert(employee_remove(database_path, "EMP-100") == EMPLOYEE_NOT_FOUND);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(void)strcpy(employee.id, "BAD|ID");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assert(employee_is_valid(&amp;employee) == 0);</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(void)strcpy(employee.id, "EMP-101");</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49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(void)strcpy(employee.name, "Bad|Name");</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50</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assert(employee_is_valid(&amp;employee)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(void)strcpy(employee.name, "No Resume Yet");</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employee.resume_path[0] = '\0';</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stores the value “'\0'” in “employee.resume_path[0]”. In C, the single equals sign means assignment.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assert(employee_is_valid(&amp;employee) == 1);</w:t>
            </w:r>
          </w:p>
        </w:tc>
        <w:tc>
          <w:tcPr>
            <w:tcW w:type="dxa" w:w="8712"/>
            <w:tcMar>
              <w:top w:w="55" w:type="dxa"/>
              <w:start w:w="75" w:type="dxa"/>
              <w:bottom w:w="55" w:type="dxa"/>
              <w:end w:w="75" w:type="dxa"/>
            </w:tcMar>
            <w:vAlign w:val="top"/>
          </w:tcPr>
          <w:p>
            <w:pPr>
              <w:spacing w:after="0" w:line="240" w:lineRule="auto"/>
            </w:pPr>
            <w:r>
              <w:rPr>
                <w:color w:val="232D37"/>
                <w:sz w:val="16"/>
              </w:rPr>
              <w:t>This test checks that the expression is true. If it is false, the test program stops and reports a failure.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(void)remove(database_path);</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(void)remove("build/test_employees.txt.tmp");</w:t>
            </w:r>
          </w:p>
        </w:tc>
        <w:tc>
          <w:tcPr>
            <w:tcW w:type="dxa" w:w="8712"/>
            <w:tcMar>
              <w:top w:w="55" w:type="dxa"/>
              <w:start w:w="75" w:type="dxa"/>
              <w:bottom w:w="55" w:type="dxa"/>
              <w:end w:w="75" w:type="dxa"/>
            </w:tcMar>
            <w:vAlign w:val="top"/>
          </w:tcPr>
          <w:p>
            <w:pPr>
              <w:spacing w:after="0" w:line="240" w:lineRule="auto"/>
            </w:pPr>
            <w:r>
              <w:rPr>
                <w:color w:val="232D37"/>
                <w:sz w:val="16"/>
              </w:rPr>
              <w:t>This deletes a temporary file created by the test after the test no longer needs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 xml:space="preserve">    (void)puts("test_employee: all checks passed");</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an executable C statement. It performs one operation and the semicolon marks where that statement ends.</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return 0;</w:t>
            </w:r>
          </w:p>
        </w:tc>
        <w:tc>
          <w:tcPr>
            <w:tcW w:type="dxa" w:w="8712"/>
            <w:tcMar>
              <w:top w:w="55" w:type="dxa"/>
              <w:start w:w="75" w:type="dxa"/>
              <w:bottom w:w="55" w:type="dxa"/>
              <w:end w:w="75" w:type="dxa"/>
            </w:tcMar>
            <w:vAlign w:val="top"/>
          </w:tcPr>
          <w:p>
            <w:pPr>
              <w:spacing w:after="0" w:line="240" w:lineRule="auto"/>
            </w:pPr>
            <w:r>
              <w:rPr>
                <w:color w:val="232D37"/>
                <w:sz w:val="16"/>
              </w:rPr>
              <w:t>This ends the function and sends reports success to the caller back to the code that called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58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closes the current code block, such as a function, loop, or conditional branch.</w:t>
            </w:r>
          </w:p>
        </w:tc>
      </w:tr>
    </w:tbl>
    <w:p/>
    <w:p>
      <w:pPr>
        <w:pStyle w:val="Heading2"/>
      </w:pPr>
      <w:r>
        <w:t>sample/resume.txt</w:t>
      </w:r>
    </w:p>
    <w:p>
      <w:r>
        <w:t>This small text file supplies example data or repository/build rules. Each non-empty line is shown and explained below.</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Alex Morgan</w:t>
            </w:r>
          </w:p>
        </w:tc>
        <w:tc>
          <w:tcPr>
            <w:tcW w:type="dxa" w:w="8712"/>
            <w:tcMar>
              <w:top w:w="55" w:type="dxa"/>
              <w:start w:w="75" w:type="dxa"/>
              <w:bottom w:w="55" w:type="dxa"/>
              <w:end w:w="75" w:type="dxa"/>
            </w:tcMar>
            <w:vAlign w:val="top"/>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Software Developer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xml:space="preserve"> </w:t>
            </w:r>
          </w:p>
        </w:tc>
        <w:tc>
          <w:tcPr>
            <w:tcW w:type="dxa" w:w="8712"/>
            <w:tcMar>
              <w:top w:w="55" w:type="dxa"/>
              <w:start w:w="75" w:type="dxa"/>
              <w:bottom w:w="55" w:type="dxa"/>
              <w:end w:w="75" w:type="dxa"/>
            </w:tcMar>
            <w:vAlign w:val="top"/>
          </w:tcPr>
          <w:p>
            <w:pPr>
              <w:spacing w:after="0" w:line="240" w:lineRule="auto"/>
            </w:pPr>
            <w:r>
              <w:rPr>
                <w:color w:val="232D37"/>
                <w:sz w:val="16"/>
              </w:rPr>
              <w:t>This blank line separates related code so a reader can see where one thought ends and another begins. It does not change what the program does.</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Skills: C, Java, Python, SQL, Linux, Git, REST, Docker</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line is part of the current function or build step. Read it with the nearby lines; it contributes to the operation described for “this file”.</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Built a Python data-processing tool backed by SQL queries on Linux.</w:t>
            </w:r>
          </w:p>
        </w:tc>
        <w:tc>
          <w:tcPr>
            <w:tcW w:type="dxa" w:w="8712"/>
            <w:tcMar>
              <w:top w:w="55" w:type="dxa"/>
              <w:start w:w="75" w:type="dxa"/>
              <w:bottom w:w="55" w:type="dxa"/>
              <w:end w:w="75" w:type="dxa"/>
            </w:tcMar>
            <w:vAlign w:val="top"/>
          </w:tcPr>
          <w:p>
            <w:pPr>
              <w:spacing w:after="0" w:line="240" w:lineRule="auto"/>
            </w:pPr>
            <w:r>
              <w:rPr>
                <w:color w:val="232D37"/>
                <w:sz w:val="16"/>
              </w:rPr>
              <w:t>This accesses a field in a structure or a value from a path; it connects a stored piece of data to the operation using it.</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Developed software modules in C and Java, built REST APIs, and deployed Docker services.</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accesses a field in a structure or a value from a path; it connects a stored piece of data to the operation using it.</w:t>
            </w:r>
          </w:p>
        </w:tc>
      </w:tr>
    </w:tbl>
    <w:p/>
    <w:p>
      <w:pPr>
        <w:pStyle w:val="Heading2"/>
      </w:pPr>
      <w:r>
        <w:t>sample/skills_software.txt</w:t>
      </w:r>
    </w:p>
    <w:p>
      <w:r>
        <w:t>This small text file supplies example data or repository/build rules. Each non-empty line is shown and explained below.</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605"/>
            <w:tcMar>
              <w:top w:w="55" w:type="dxa"/>
              <w:start w:w="75" w:type="dxa"/>
              <w:bottom w:w="55" w:type="dxa"/>
              <w:end w:w="75" w:type="dxa"/>
            </w:tcMar>
            <w:shd w:fill="163A5F"/>
            <w:vAlign w:val="center"/>
          </w:tcPr>
          <w:p>
            <w:pPr>
              <w:spacing w:after="0"/>
            </w:pPr>
            <w:r>
              <w:rPr>
                <w:b/>
                <w:color w:val="FFFFFF"/>
                <w:sz w:val="16"/>
              </w:rPr>
              <w:t>Line</w:t>
            </w:r>
          </w:p>
        </w:tc>
        <w:tc>
          <w:tcPr>
            <w:tcW w:type="dxa" w:w="4824"/>
            <w:tcMar>
              <w:top w:w="55" w:type="dxa"/>
              <w:start w:w="75" w:type="dxa"/>
              <w:bottom w:w="55" w:type="dxa"/>
              <w:end w:w="75" w:type="dxa"/>
            </w:tcMar>
            <w:shd w:fill="163A5F"/>
            <w:vAlign w:val="center"/>
          </w:tcPr>
          <w:p>
            <w:pPr>
              <w:spacing w:after="0"/>
            </w:pPr>
            <w:r>
              <w:rPr>
                <w:b/>
                <w:color w:val="FFFFFF"/>
                <w:sz w:val="16"/>
              </w:rPr>
              <w:t>Exact file line</w:t>
            </w:r>
          </w:p>
        </w:tc>
        <w:tc>
          <w:tcPr>
            <w:tcW w:type="dxa" w:w="8712"/>
            <w:tcMar>
              <w:top w:w="55" w:type="dxa"/>
              <w:start w:w="75" w:type="dxa"/>
              <w:bottom w:w="55" w:type="dxa"/>
              <w:end w:w="75" w:type="dxa"/>
            </w:tcMar>
            <w:shd w:fill="163A5F"/>
            <w:vAlign w:val="center"/>
          </w:tcPr>
          <w:p>
            <w:pPr>
              <w:spacing w:after="0"/>
            </w:pPr>
            <w:r>
              <w:rPr>
                <w:b/>
                <w:color w:val="FFFFFF"/>
                <w:sz w:val="16"/>
              </w:rPr>
              <w:t>Plain-English explanation</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1</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 Example role profile; one ASCII word skill per line.</w:t>
            </w:r>
          </w:p>
        </w:tc>
        <w:tc>
          <w:tcPr>
            <w:tcW w:type="dxa" w:w="8712"/>
            <w:tcMar>
              <w:top w:w="55" w:type="dxa"/>
              <w:start w:w="75" w:type="dxa"/>
              <w:bottom w:w="55" w:type="dxa"/>
              <w:end w:w="75" w:type="dxa"/>
            </w:tcMar>
            <w:vAlign w:val="top"/>
          </w:tcPr>
          <w:p>
            <w:pPr>
              <w:spacing w:after="0" w:line="240" w:lineRule="auto"/>
            </w:pPr>
            <w:r>
              <w:rPr>
                <w:color w:val="232D37"/>
                <w:sz w:val="16"/>
              </w:rPr>
              <w:t>This is a comment or preprocessor instruction. A comment explains; a preprocessor instruction changes the build.</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2</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C</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3</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Java</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4</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Python</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5</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SQL</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6</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Linux</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7</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Git</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shd w:fill="F5F8FB"/>
          </w:tcPr>
          <w:p>
            <w:pPr>
              <w:spacing w:after="0" w:line="240" w:lineRule="auto"/>
            </w:pPr>
            <w:r>
              <w:rPr>
                <w:color w:val="232D37"/>
                <w:sz w:val="15"/>
              </w:rPr>
              <w:t>8</w:t>
            </w:r>
          </w:p>
        </w:tc>
        <w:tc>
          <w:tcPr>
            <w:tcW w:type="dxa" w:w="4824"/>
            <w:tcMar>
              <w:top w:w="55" w:type="dxa"/>
              <w:start w:w="75" w:type="dxa"/>
              <w:bottom w:w="55" w:type="dxa"/>
              <w:end w:w="75" w:type="dxa"/>
            </w:tcMar>
            <w:vAlign w:val="top"/>
            <w:shd w:fill="F5F8FB"/>
          </w:tcPr>
          <w:p>
            <w:pPr>
              <w:spacing w:after="0" w:line="240" w:lineRule="auto"/>
            </w:pPr>
            <w:r>
              <w:rPr>
                <w:rFonts w:ascii="Consolas" w:hAnsi="Consolas" w:eastAsia="Consolas"/>
                <w:color w:val="232D37"/>
                <w:sz w:val="14"/>
              </w:rPr>
              <w:t>REST</w:t>
            </w:r>
          </w:p>
        </w:tc>
        <w:tc>
          <w:tcPr>
            <w:tcW w:type="dxa" w:w="8712"/>
            <w:tcMar>
              <w:top w:w="55" w:type="dxa"/>
              <w:start w:w="75" w:type="dxa"/>
              <w:bottom w:w="55" w:type="dxa"/>
              <w:end w:w="75" w:type="dxa"/>
            </w:tcMar>
            <w:vAlign w:val="top"/>
            <w:shd w:fill="F5F8FB"/>
          </w:tcPr>
          <w:p>
            <w:pPr>
              <w:spacing w:after="0" w:line="240" w:lineRule="auto"/>
            </w:pPr>
            <w:r>
              <w:rPr>
                <w:color w:val="232D37"/>
                <w:sz w:val="16"/>
              </w:rPr>
              <w:t>This is a data/configuration line. It supplies one skill, value, or list item used by the program.</w:t>
            </w:r>
          </w:p>
        </w:tc>
      </w:tr>
      <w:tr>
        <w:trPr>
          <w:cantSplit/>
        </w:trPr>
        <w:tc>
          <w:tcPr>
            <w:tcW w:type="dxa" w:w="605"/>
            <w:tcMar>
              <w:top w:w="55" w:type="dxa"/>
              <w:start w:w="75" w:type="dxa"/>
              <w:bottom w:w="55" w:type="dxa"/>
              <w:end w:w="75" w:type="dxa"/>
            </w:tcMar>
            <w:vAlign w:val="top"/>
          </w:tcPr>
          <w:p>
            <w:pPr>
              <w:spacing w:after="0" w:line="240" w:lineRule="auto"/>
            </w:pPr>
            <w:r>
              <w:rPr>
                <w:color w:val="232D37"/>
                <w:sz w:val="15"/>
              </w:rPr>
              <w:t>9</w:t>
            </w:r>
          </w:p>
        </w:tc>
        <w:tc>
          <w:tcPr>
            <w:tcW w:type="dxa" w:w="4824"/>
            <w:tcMar>
              <w:top w:w="55" w:type="dxa"/>
              <w:start w:w="75" w:type="dxa"/>
              <w:bottom w:w="55" w:type="dxa"/>
              <w:end w:w="75" w:type="dxa"/>
            </w:tcMar>
            <w:vAlign w:val="top"/>
          </w:tcPr>
          <w:p>
            <w:pPr>
              <w:spacing w:after="0" w:line="240" w:lineRule="auto"/>
            </w:pPr>
            <w:r>
              <w:rPr>
                <w:rFonts w:ascii="Consolas" w:hAnsi="Consolas" w:eastAsia="Consolas"/>
                <w:color w:val="232D37"/>
                <w:sz w:val="14"/>
              </w:rPr>
              <w:t>Docker</w:t>
            </w:r>
          </w:p>
        </w:tc>
        <w:tc>
          <w:tcPr>
            <w:tcW w:type="dxa" w:w="8712"/>
            <w:tcMar>
              <w:top w:w="55" w:type="dxa"/>
              <w:start w:w="75" w:type="dxa"/>
              <w:bottom w:w="55" w:type="dxa"/>
              <w:end w:w="75" w:type="dxa"/>
            </w:tcMar>
            <w:vAlign w:val="top"/>
          </w:tcPr>
          <w:p>
            <w:pPr>
              <w:spacing w:after="0" w:line="240" w:lineRule="auto"/>
            </w:pPr>
            <w:r>
              <w:rPr>
                <w:color w:val="232D37"/>
                <w:sz w:val="16"/>
              </w:rPr>
              <w:t>This is a data/configuration line. It supplies one skill, value, or list item used by the program.</w:t>
            </w:r>
          </w:p>
        </w:tc>
      </w:tr>
    </w:tbl>
    <w:p/>
    <w:p>
      <w:pPr>
        <w:pStyle w:val="Heading1"/>
      </w:pPr>
      <w:r>
        <w:t>9. Plain-English glossary</w:t>
      </w:r>
    </w:p>
    <w:tbl>
      <w:tblPr>
        <w:tblStyle w:val="TableGrid"/>
        <w:tblW w:type="auto" w:w="0"/>
        <w:jc w:val="center"/>
        <w:tblLayout w:type="fixed"/>
        <w:tblLook w:firstColumn="1" w:firstRow="1" w:lastColumn="0" w:lastRow="0" w:noHBand="0" w:noVBand="1" w:val="04A0"/>
      </w:tblPr>
      <w:tblGrid>
        <w:gridCol w:w="7128"/>
        <w:gridCol w:w="7128"/>
      </w:tblGrid>
      <w:tr>
        <w:trPr>
          <w:tblHeader w:val="true"/>
        </w:trPr>
        <w:tc>
          <w:tcPr>
            <w:tcW w:type="dxa" w:w="3096"/>
            <w:tcMar>
              <w:top w:w="55" w:type="dxa"/>
              <w:start w:w="75" w:type="dxa"/>
              <w:bottom w:w="55" w:type="dxa"/>
              <w:end w:w="75" w:type="dxa"/>
            </w:tcMar>
            <w:shd w:fill="163A5F"/>
            <w:vAlign w:val="center"/>
          </w:tcPr>
          <w:p>
            <w:pPr>
              <w:spacing w:after="0"/>
            </w:pPr>
            <w:r>
              <w:rPr>
                <w:rFonts w:ascii="Aptos" w:hAnsi="Aptos"/>
                <w:b/>
                <w:color w:val="FFFFFF"/>
                <w:sz w:val="17"/>
              </w:rPr>
              <w:t>Word</w:t>
            </w:r>
          </w:p>
        </w:tc>
        <w:tc>
          <w:tcPr>
            <w:tcW w:type="dxa" w:w="11016"/>
            <w:tcMar>
              <w:top w:w="55" w:type="dxa"/>
              <w:start w:w="75" w:type="dxa"/>
              <w:bottom w:w="55" w:type="dxa"/>
              <w:end w:w="75" w:type="dxa"/>
            </w:tcMar>
            <w:shd w:fill="163A5F"/>
            <w:vAlign w:val="center"/>
          </w:tcPr>
          <w:p>
            <w:pPr>
              <w:spacing w:after="0"/>
            </w:pPr>
            <w:r>
              <w:rPr>
                <w:rFonts w:ascii="Aptos" w:hAnsi="Aptos"/>
                <w:b/>
                <w:color w:val="FFFFFF"/>
                <w:sz w:val="17"/>
              </w:rPr>
              <w:t>Simple meaning</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C source file</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A text file containing instructions that the C compiler turns into a program.</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Header file</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A shared declaration file ending in .h; it tells different source files about common types and function names.</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Function</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A named group of steps that performs one job and can be called from another place.</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Parameter</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An input value given to a function.</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Return value</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A result sent back by a function so the caller knows success or failure.</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Pointer</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A value that refers to something stored elsewhere, such as an open file or structure.</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Array</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A numbered row of same-type storage slots.</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Structure</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A named bundle of related values, like a skill name and its count.</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Token</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One word extracted from the resume.</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Frequency</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How many exact times one configured skill word occurred.</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Coverage score</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The percentage of configured skill names found at least once.</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CLI</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Command-line interface: options and filenames typed in a terminal.</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Unit test</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A small program that checks one module or group of functions.</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Integration test</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A test that runs the application from its command line through to the final report.</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Preprocessor</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The part of the C build that handles lines such as #include and #define before compilation.</w:t>
            </w:r>
          </w:p>
        </w:tc>
      </w:tr>
      <w:tr>
        <w:trPr>
          <w:cantSplit/>
        </w:trPr>
        <w:tc>
          <w:tcPr>
            <w:tcW w:type="dxa" w:w="3096"/>
            <w:tcMar>
              <w:top w:w="55" w:type="dxa"/>
              <w:start w:w="75" w:type="dxa"/>
              <w:bottom w:w="55" w:type="dxa"/>
              <w:end w:w="75" w:type="dxa"/>
            </w:tcMar>
            <w:vAlign w:val="top"/>
            <w:shd w:fill="F1F5F9"/>
          </w:tcPr>
          <w:p>
            <w:pPr>
              <w:spacing w:after="0" w:line="240" w:lineRule="auto"/>
            </w:pPr>
            <w:r>
              <w:rPr>
                <w:rFonts w:ascii="Aptos" w:hAnsi="Aptos"/>
                <w:color w:val="2D3743"/>
                <w:sz w:val="17"/>
              </w:rPr>
              <w:t>EOF</w:t>
            </w:r>
          </w:p>
        </w:tc>
        <w:tc>
          <w:tcPr>
            <w:tcW w:type="dxa" w:w="11016"/>
            <w:tcMar>
              <w:top w:w="55" w:type="dxa"/>
              <w:start w:w="75" w:type="dxa"/>
              <w:bottom w:w="55" w:type="dxa"/>
              <w:end w:w="75" w:type="dxa"/>
            </w:tcMar>
            <w:vAlign w:val="top"/>
            <w:shd w:fill="F1F5F9"/>
          </w:tcPr>
          <w:p>
            <w:pPr>
              <w:spacing w:after="0" w:line="240" w:lineRule="auto"/>
            </w:pPr>
            <w:r>
              <w:rPr>
                <w:rFonts w:ascii="Aptos" w:hAnsi="Aptos"/>
                <w:color w:val="2D3743"/>
                <w:sz w:val="17"/>
              </w:rPr>
              <w:t>End of file: the marker returned when no more input characters remain.</w:t>
            </w:r>
          </w:p>
        </w:tc>
      </w:tr>
      <w:tr>
        <w:trPr>
          <w:cantSplit/>
        </w:trPr>
        <w:tc>
          <w:tcPr>
            <w:tcW w:type="dxa" w:w="3096"/>
            <w:tcMar>
              <w:top w:w="55" w:type="dxa"/>
              <w:start w:w="75" w:type="dxa"/>
              <w:bottom w:w="55" w:type="dxa"/>
              <w:end w:w="75" w:type="dxa"/>
            </w:tcMar>
            <w:vAlign w:val="top"/>
          </w:tcPr>
          <w:p>
            <w:pPr>
              <w:spacing w:after="0" w:line="240" w:lineRule="auto"/>
            </w:pPr>
            <w:r>
              <w:rPr>
                <w:rFonts w:ascii="Aptos" w:hAnsi="Aptos"/>
                <w:color w:val="2D3743"/>
                <w:sz w:val="17"/>
              </w:rPr>
              <w:t>MiB</w:t>
            </w:r>
          </w:p>
        </w:tc>
        <w:tc>
          <w:tcPr>
            <w:tcW w:type="dxa" w:w="11016"/>
            <w:tcMar>
              <w:top w:w="55" w:type="dxa"/>
              <w:start w:w="75" w:type="dxa"/>
              <w:bottom w:w="55" w:type="dxa"/>
              <w:end w:w="75" w:type="dxa"/>
            </w:tcMar>
            <w:vAlign w:val="top"/>
          </w:tcPr>
          <w:p>
            <w:pPr>
              <w:spacing w:after="0" w:line="240" w:lineRule="auto"/>
            </w:pPr>
            <w:r>
              <w:rPr>
                <w:rFonts w:ascii="Aptos" w:hAnsi="Aptos"/>
                <w:color w:val="2D3743"/>
                <w:sz w:val="17"/>
              </w:rPr>
              <w:t>A size unit equal to 1,048,576 bytes.</w:t>
            </w:r>
          </w:p>
        </w:tc>
      </w:tr>
    </w:tbl>
    <w:p>
      <w:pPr>
        <w:spacing w:after="20"/>
      </w:pPr>
    </w:p>
    <w:p>
      <w:r>
        <w:t>End of guide. For operation, start with README.md. For future product expansion, start with docs/requirements.md and complete its release gates before using real candidate data.</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Beginner guide and code walkthrough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48B"/>
        <w:sz w:val="16"/>
      </w:rPr>
      <w:t>HR RESUME SCREENING  |  VERSION 1.1.0  |  BEGINNER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1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1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Resume Screening System Version 1.2.0 Detailed Beginner Guide</dc:title>
  <dc:subject>Requirements traceability, folder guide, and line-by-line code explanation</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